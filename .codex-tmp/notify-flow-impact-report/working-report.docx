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pPr>
      <w:r w:rsidDel="00000000" w:rsidR="00000000" w:rsidRPr="00000000">
        <w:rPr/>
        <w:drawing>
          <wp:inline distB="0" distT="0" distL="0" distR="0">
            <wp:extent cx="1590675" cy="609600"/>
            <wp:effectExtent b="0" l="0" r="0" t="0"/>
            <wp:docPr descr="Resultado de imagem para ufg logo" id="3" name="image1.jpg"/>
            <a:graphic>
              <a:graphicData uri="http://schemas.openxmlformats.org/drawingml/2006/picture">
                <pic:pic>
                  <pic:nvPicPr>
                    <pic:cNvPr descr="Resultado de imagem para ufg logo" id="0" name="image1.jpg"/>
                    <pic:cNvPicPr preferRelativeResize="0"/>
                  </pic:nvPicPr>
                  <pic:blipFill>
                    <a:blip r:embed="rId9"/>
                    <a:srcRect b="16552" l="7297" r="7474" t="15171"/>
                    <a:stretch>
                      <a:fillRect/>
                    </a:stretch>
                  </pic:blipFill>
                  <pic:spPr>
                    <a:xfrm>
                      <a:off x="0" y="0"/>
                      <a:ext cx="1590675"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pPr>
      <w:r w:rsidDel="00000000" w:rsidR="00000000" w:rsidRPr="00000000">
        <w:rPr>
          <w:rtl w:val="0"/>
        </w:rPr>
        <w:t xml:space="preserve">UNIVERSIDADE FEDERAL DE GOIÁS</w:t>
      </w:r>
    </w:p>
    <w:p w:rsidR="00000000" w:rsidDel="00000000" w:rsidP="00000000" w:rsidRDefault="00000000" w:rsidRPr="00000000" w14:paraId="00000003">
      <w:pPr>
        <w:spacing w:after="0" w:lineRule="auto"/>
        <w:jc w:val="center"/>
        <w:rPr>
          <w:smallCaps w:val="1"/>
        </w:rPr>
      </w:pPr>
      <w:r w:rsidDel="00000000" w:rsidR="00000000" w:rsidRPr="00000000">
        <w:rPr>
          <w:smallCaps w:val="1"/>
          <w:rtl w:val="0"/>
        </w:rPr>
        <w:t xml:space="preserve">Instituto de Informática</w:t>
      </w:r>
    </w:p>
    <w:p w:rsidR="00000000" w:rsidDel="00000000" w:rsidP="00000000" w:rsidRDefault="00000000" w:rsidRPr="00000000" w14:paraId="00000004">
      <w:pPr>
        <w:spacing w:after="0" w:lineRule="auto"/>
        <w:jc w:val="center"/>
        <w:rPr/>
      </w:pPr>
      <w:r w:rsidDel="00000000" w:rsidR="00000000" w:rsidRPr="00000000">
        <w:rPr>
          <w:smallCaps w:val="1"/>
          <w:rtl w:val="0"/>
        </w:rPr>
        <w:t xml:space="preserve">Especialização em Residência em Tecnologia da Informação</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05">
      <w:pPr>
        <w:spacing w:after="0" w:lineRule="auto"/>
        <w:jc w:val="center"/>
        <w:rPr/>
      </w:pPr>
      <w:r w:rsidDel="00000000" w:rsidR="00000000" w:rsidRPr="00000000">
        <w:rPr>
          <w:rtl w:val="0"/>
        </w:rPr>
      </w:r>
    </w:p>
    <w:p w:rsidR="00000000" w:rsidDel="00000000" w:rsidP="00000000" w:rsidRDefault="00000000" w:rsidRPr="00000000" w14:paraId="00000006">
      <w:pPr>
        <w:spacing w:after="0" w:lineRule="auto"/>
        <w:jc w:val="center"/>
        <w:rPr/>
      </w:pPr>
      <w:r w:rsidDel="00000000" w:rsidR="00000000" w:rsidRPr="00000000">
        <w:rPr>
          <w:rtl w:val="0"/>
        </w:rPr>
      </w:r>
    </w:p>
    <w:p w:rsidR="00000000" w:rsidDel="00000000" w:rsidP="00000000" w:rsidRDefault="00000000" w:rsidRPr="00000000" w14:paraId="00000007">
      <w:pPr>
        <w:spacing w:after="0" w:lineRule="auto"/>
        <w:jc w:val="center"/>
        <w:rPr/>
      </w:pPr>
      <w:r w:rsidDel="00000000" w:rsidR="00000000" w:rsidRPr="00000000">
        <w:rPr>
          <w:rtl w:val="0"/>
        </w:rPr>
      </w:r>
    </w:p>
    <w:p w:rsidR="00000000" w:rsidDel="00000000" w:rsidP="00000000" w:rsidRDefault="00000000" w:rsidRPr="00000000" w14:paraId="00000008">
      <w:pPr>
        <w:spacing w:after="0" w:lineRule="auto"/>
        <w:jc w:val="center"/>
        <w:rPr/>
      </w:pPr>
      <w:r w:rsidDel="00000000" w:rsidR="00000000" w:rsidRPr="00000000">
        <w:rPr>
          <w:rtl w:val="0"/>
        </w:rPr>
      </w:r>
    </w:p>
    <w:p w:rsidR="00000000" w:rsidDel="00000000" w:rsidP="00000000" w:rsidRDefault="00000000" w:rsidRPr="00000000" w14:paraId="00000009">
      <w:pPr>
        <w:spacing w:after="0" w:lineRule="auto"/>
        <w:jc w:val="center"/>
        <w:rPr/>
      </w:pPr>
      <w:r w:rsidDel="00000000" w:rsidR="00000000" w:rsidRPr="00000000">
        <w:rPr>
          <w:rtl w:val="0"/>
        </w:rPr>
      </w:r>
    </w:p>
    <w:p w:rsidR="00000000" w:rsidDel="00000000" w:rsidP="00000000" w:rsidRDefault="00000000" w:rsidRPr="00000000" w14:paraId="0000000A">
      <w:pPr>
        <w:spacing w:after="0" w:lineRule="auto"/>
        <w:jc w:val="center"/>
        <w:rPr/>
      </w:pPr>
      <w:r w:rsidDel="00000000" w:rsidR="00000000" w:rsidRPr="00000000">
        <w:rPr>
          <w:rtl w:val="0"/>
        </w:rPr>
      </w:r>
    </w:p>
    <w:p w:rsidR="00000000" w:rsidDel="00000000" w:rsidP="00000000" w:rsidRDefault="00000000" w:rsidRPr="00000000" w14:paraId="0000000B">
      <w:pPr>
        <w:spacing w:after="0" w:lineRule="auto"/>
        <w:jc w:val="center"/>
        <w:rPr/>
      </w:pPr>
      <w:r w:rsidDel="00000000" w:rsidR="00000000" w:rsidRPr="00000000">
        <w:rPr>
          <w:rtl w:val="0"/>
        </w:rPr>
      </w:r>
    </w:p>
    <w:p w:rsidR="00000000" w:rsidDel="00000000" w:rsidP="00000000" w:rsidRDefault="00000000" w:rsidRPr="00000000" w14:paraId="0000000C">
      <w:pPr>
        <w:spacing w:after="0" w:lineRule="auto"/>
        <w:jc w:val="center"/>
        <w:rPr/>
      </w:pPr>
      <w:r w:rsidDel="00000000" w:rsidR="00000000" w:rsidRPr="00000000">
        <w:rPr>
          <w:rtl w:val="0"/>
        </w:rPr>
        <w:t xml:space="preserve">NOME DO ESTUDANTE 1</w:t>
      </w:r>
    </w:p>
    <w:p w:rsidR="00000000" w:rsidDel="00000000" w:rsidP="00000000" w:rsidRDefault="00000000" w:rsidRPr="00000000" w14:paraId="0000000D">
      <w:pPr>
        <w:spacing w:after="0" w:lineRule="auto"/>
        <w:jc w:val="center"/>
        <w:rPr/>
      </w:pPr>
      <w:r w:rsidDel="00000000" w:rsidR="00000000" w:rsidRPr="00000000">
        <w:rPr>
          <w:rtl w:val="0"/>
        </w:rPr>
        <w:t xml:space="preserve">NOME DO ESTUDANTE 2</w:t>
      </w:r>
    </w:p>
    <w:p w:rsidR="00000000" w:rsidDel="00000000" w:rsidP="00000000" w:rsidRDefault="00000000" w:rsidRPr="00000000" w14:paraId="0000000E">
      <w:pPr>
        <w:spacing w:after="0" w:lineRule="auto"/>
        <w:jc w:val="center"/>
        <w:rPr/>
      </w:pPr>
      <w:r w:rsidDel="00000000" w:rsidR="00000000" w:rsidRPr="00000000">
        <w:rPr>
          <w:rtl w:val="0"/>
        </w:rPr>
        <w:t xml:space="preserve">NOME DO ESTUDANTE 3</w:t>
      </w:r>
    </w:p>
    <w:p w:rsidR="00000000" w:rsidDel="00000000" w:rsidP="00000000" w:rsidRDefault="00000000" w:rsidRPr="00000000" w14:paraId="0000000F">
      <w:pPr>
        <w:spacing w:after="0" w:lineRule="auto"/>
        <w:jc w:val="center"/>
        <w:rPr/>
      </w:pPr>
      <w:r w:rsidDel="00000000" w:rsidR="00000000" w:rsidRPr="00000000">
        <w:rPr>
          <w:rtl w:val="0"/>
        </w:rPr>
      </w:r>
    </w:p>
    <w:p w:rsidR="00000000" w:rsidDel="00000000" w:rsidP="00000000" w:rsidRDefault="00000000" w:rsidRPr="00000000" w14:paraId="00000010">
      <w:pPr>
        <w:spacing w:after="0" w:lineRule="auto"/>
        <w:jc w:val="center"/>
        <w:rPr/>
      </w:pPr>
      <w:r w:rsidDel="00000000" w:rsidR="00000000" w:rsidRPr="00000000">
        <w:rPr>
          <w:rtl w:val="0"/>
        </w:rPr>
      </w:r>
    </w:p>
    <w:p w:rsidR="00000000" w:rsidDel="00000000" w:rsidP="00000000" w:rsidRDefault="00000000" w:rsidRPr="00000000" w14:paraId="00000011">
      <w:pPr>
        <w:spacing w:after="0" w:lineRule="auto"/>
        <w:jc w:val="center"/>
        <w:rPr/>
      </w:pPr>
      <w:r w:rsidDel="00000000" w:rsidR="00000000" w:rsidRPr="00000000">
        <w:rPr>
          <w:rtl w:val="0"/>
        </w:rPr>
      </w:r>
    </w:p>
    <w:p w:rsidR="00000000" w:rsidDel="00000000" w:rsidP="00000000" w:rsidRDefault="00000000" w:rsidRPr="00000000" w14:paraId="00000012">
      <w:pPr>
        <w:spacing w:after="0" w:lineRule="auto"/>
        <w:jc w:val="center"/>
        <w:rPr/>
      </w:pPr>
      <w:r w:rsidDel="00000000" w:rsidR="00000000" w:rsidRPr="00000000">
        <w:rPr>
          <w:rtl w:val="0"/>
        </w:rPr>
      </w:r>
    </w:p>
    <w:p w:rsidR="00000000" w:rsidDel="00000000" w:rsidP="00000000" w:rsidRDefault="00000000" w:rsidRPr="00000000" w14:paraId="00000013">
      <w:pPr>
        <w:spacing w:after="0" w:lineRule="auto"/>
        <w:jc w:val="center"/>
        <w:rPr/>
      </w:pPr>
      <w:r w:rsidDel="00000000" w:rsidR="00000000" w:rsidRPr="00000000">
        <w:rPr>
          <w:rtl w:val="0"/>
        </w:rPr>
      </w:r>
    </w:p>
    <w:p w:rsidR="00000000" w:rsidDel="00000000" w:rsidP="00000000" w:rsidRDefault="00000000" w:rsidRPr="00000000" w14:paraId="00000014">
      <w:pPr>
        <w:spacing w:after="0" w:lineRule="auto"/>
        <w:jc w:val="center"/>
        <w:rPr>
          <w:b w:val="1"/>
          <w:bCs w:val="1"/>
          <w:sz w:val="32"/>
          <w:szCs w:val="32"/>
        </w:rPr>
      </w:pPr>
      <w:r w:rsidDel="00000000" w:rsidR="00000000" w:rsidRPr="00000000">
        <w:rPr>
          <w:b w:val="1"/>
          <w:bCs w:val="1"/>
          <w:sz w:val="32"/>
          <w:szCs w:val="32"/>
          <w:rtl w:val="0"/>
        </w:rPr>
        <w:t xml:space="preserve">TÍTULO DO TRABALHO DE CONCLUSÃO DE CURSO </w:t>
      </w:r>
    </w:p>
    <w:p w:rsidR="00000000" w:rsidDel="00000000" w:rsidP="00000000" w:rsidRDefault="00000000" w:rsidRPr="00000000" w14:paraId="00000015">
      <w:pPr>
        <w:spacing w:after="0" w:lineRule="auto"/>
        <w:jc w:val="center"/>
        <w:rPr/>
      </w:pPr>
      <w:r w:rsidDel="00000000" w:rsidR="00000000" w:rsidRPr="00000000">
        <w:rPr>
          <w:rtl w:val="0"/>
        </w:rPr>
      </w:r>
    </w:p>
    <w:p w:rsidR="00000000" w:rsidDel="00000000" w:rsidP="00000000" w:rsidRDefault="00000000" w:rsidRPr="00000000" w14:paraId="00000016">
      <w:pPr>
        <w:spacing w:after="0" w:lineRule="auto"/>
        <w:jc w:val="center"/>
        <w:rPr/>
      </w:pPr>
      <w:r w:rsidDel="00000000" w:rsidR="00000000" w:rsidRPr="00000000">
        <w:rPr>
          <w:rtl w:val="0"/>
        </w:rPr>
      </w:r>
    </w:p>
    <w:p w:rsidR="00000000" w:rsidDel="00000000" w:rsidP="00000000" w:rsidRDefault="00000000" w:rsidRPr="00000000" w14:paraId="00000017">
      <w:pPr>
        <w:spacing w:after="0" w:lineRule="auto"/>
        <w:jc w:val="center"/>
        <w:rPr/>
      </w:pPr>
      <w:r w:rsidDel="00000000" w:rsidR="00000000" w:rsidRPr="00000000">
        <w:rPr>
          <w:rtl w:val="0"/>
        </w:rPr>
      </w:r>
    </w:p>
    <w:p w:rsidR="00000000" w:rsidDel="00000000" w:rsidP="00000000" w:rsidRDefault="00000000" w:rsidRPr="00000000" w14:paraId="00000018">
      <w:pPr>
        <w:spacing w:after="0" w:lineRule="auto"/>
        <w:jc w:val="center"/>
        <w:rPr/>
      </w:pPr>
      <w:r w:rsidDel="00000000" w:rsidR="00000000" w:rsidRPr="00000000">
        <w:rPr>
          <w:rtl w:val="0"/>
        </w:rPr>
      </w:r>
    </w:p>
    <w:p w:rsidR="00000000" w:rsidDel="00000000" w:rsidP="00000000" w:rsidRDefault="00000000" w:rsidRPr="00000000" w14:paraId="00000019">
      <w:pPr>
        <w:spacing w:after="0" w:lineRule="auto"/>
        <w:jc w:val="center"/>
        <w:rPr/>
      </w:pPr>
      <w:r w:rsidDel="00000000" w:rsidR="00000000" w:rsidRPr="00000000">
        <w:rPr>
          <w:rtl w:val="0"/>
        </w:rPr>
      </w:r>
    </w:p>
    <w:p w:rsidR="00000000" w:rsidDel="00000000" w:rsidP="00000000" w:rsidRDefault="00000000" w:rsidRPr="00000000" w14:paraId="0000001A">
      <w:pPr>
        <w:spacing w:after="0" w:lineRule="auto"/>
        <w:jc w:val="center"/>
        <w:rPr/>
      </w:pPr>
      <w:r w:rsidDel="00000000" w:rsidR="00000000" w:rsidRPr="00000000">
        <w:rPr>
          <w:rtl w:val="0"/>
        </w:rPr>
      </w:r>
    </w:p>
    <w:p w:rsidR="00000000" w:rsidDel="00000000" w:rsidP="00000000" w:rsidRDefault="00000000" w:rsidRPr="00000000" w14:paraId="0000001B">
      <w:pPr>
        <w:spacing w:after="0" w:lineRule="auto"/>
        <w:jc w:val="center"/>
        <w:rPr/>
      </w:pPr>
      <w:r w:rsidDel="00000000" w:rsidR="00000000" w:rsidRPr="00000000">
        <w:rPr>
          <w:rtl w:val="0"/>
        </w:rPr>
      </w:r>
    </w:p>
    <w:p w:rsidR="00000000" w:rsidDel="00000000" w:rsidP="00000000" w:rsidRDefault="00000000" w:rsidRPr="00000000" w14:paraId="0000001C">
      <w:pPr>
        <w:spacing w:after="0" w:lineRule="auto"/>
        <w:jc w:val="center"/>
        <w:rPr/>
      </w:pPr>
      <w:r w:rsidDel="00000000" w:rsidR="00000000" w:rsidRPr="00000000">
        <w:rPr>
          <w:rtl w:val="0"/>
        </w:rPr>
      </w:r>
    </w:p>
    <w:p w:rsidR="00000000" w:rsidDel="00000000" w:rsidP="00000000" w:rsidRDefault="00000000" w:rsidRPr="00000000" w14:paraId="0000001D">
      <w:pPr>
        <w:spacing w:after="0" w:lineRule="auto"/>
        <w:jc w:val="center"/>
        <w:rPr/>
      </w:pPr>
      <w:r w:rsidDel="00000000" w:rsidR="00000000" w:rsidRPr="00000000">
        <w:rPr>
          <w:rtl w:val="0"/>
        </w:rPr>
      </w:r>
    </w:p>
    <w:p w:rsidR="00000000" w:rsidDel="00000000" w:rsidP="00000000" w:rsidRDefault="00000000" w:rsidRPr="00000000" w14:paraId="0000001E">
      <w:pPr>
        <w:spacing w:after="0" w:lineRule="auto"/>
        <w:jc w:val="center"/>
        <w:rPr>
          <w:smallCaps w:val="1"/>
          <w:sz w:val="28"/>
          <w:szCs w:val="28"/>
        </w:rPr>
      </w:pPr>
      <w:r w:rsidDel="00000000" w:rsidR="00000000" w:rsidRPr="00000000">
        <w:rPr>
          <w:smallCaps w:val="1"/>
          <w:sz w:val="28"/>
          <w:szCs w:val="28"/>
          <w:rtl w:val="0"/>
        </w:rPr>
        <w:t xml:space="preserve">Trabalho de Conclusão de Curso</w:t>
      </w:r>
    </w:p>
    <w:p w:rsidR="00000000" w:rsidDel="00000000" w:rsidP="00000000" w:rsidRDefault="00000000" w:rsidRPr="00000000" w14:paraId="0000001F">
      <w:pPr>
        <w:spacing w:after="0" w:lineRule="auto"/>
        <w:jc w:val="center"/>
        <w:rPr/>
      </w:pPr>
      <w:r w:rsidDel="00000000" w:rsidR="00000000" w:rsidRPr="00000000">
        <w:rPr>
          <w:rtl w:val="0"/>
        </w:rPr>
      </w:r>
    </w:p>
    <w:p w:rsidR="00000000" w:rsidDel="00000000" w:rsidP="00000000" w:rsidRDefault="00000000" w:rsidRPr="00000000" w14:paraId="00000020">
      <w:pPr>
        <w:spacing w:after="0" w:lineRule="auto"/>
        <w:jc w:val="center"/>
        <w:rPr/>
      </w:pPr>
      <w:r w:rsidDel="00000000" w:rsidR="00000000" w:rsidRPr="00000000">
        <w:rPr>
          <w:rtl w:val="0"/>
        </w:rPr>
      </w:r>
    </w:p>
    <w:p w:rsidR="00000000" w:rsidDel="00000000" w:rsidP="00000000" w:rsidRDefault="00000000" w:rsidRPr="00000000" w14:paraId="00000021">
      <w:pPr>
        <w:spacing w:after="0" w:lineRule="auto"/>
        <w:jc w:val="center"/>
        <w:rPr/>
      </w:pPr>
      <w:r w:rsidDel="00000000" w:rsidR="00000000" w:rsidRPr="00000000">
        <w:rPr>
          <w:rtl w:val="0"/>
        </w:rPr>
      </w:r>
    </w:p>
    <w:p w:rsidR="00000000" w:rsidDel="00000000" w:rsidP="00000000" w:rsidRDefault="00000000" w:rsidRPr="00000000" w14:paraId="00000022">
      <w:pPr>
        <w:spacing w:after="0" w:lineRule="auto"/>
        <w:jc w:val="center"/>
        <w:rPr/>
      </w:pPr>
      <w:r w:rsidDel="00000000" w:rsidR="00000000" w:rsidRPr="00000000">
        <w:rPr>
          <w:rtl w:val="0"/>
        </w:rPr>
      </w:r>
    </w:p>
    <w:p w:rsidR="00000000" w:rsidDel="00000000" w:rsidP="00000000" w:rsidRDefault="00000000" w:rsidRPr="00000000" w14:paraId="00000023">
      <w:pPr>
        <w:spacing w:after="0" w:lineRule="auto"/>
        <w:jc w:val="center"/>
        <w:rPr/>
      </w:pPr>
      <w:r w:rsidDel="00000000" w:rsidR="00000000" w:rsidRPr="00000000">
        <w:rPr>
          <w:rtl w:val="0"/>
        </w:rPr>
      </w:r>
    </w:p>
    <w:p w:rsidR="00000000" w:rsidDel="00000000" w:rsidP="00000000" w:rsidRDefault="00000000" w:rsidRPr="00000000" w14:paraId="00000024">
      <w:pPr>
        <w:spacing w:after="0" w:lineRule="auto"/>
        <w:jc w:val="center"/>
        <w:rPr/>
      </w:pPr>
      <w:r w:rsidDel="00000000" w:rsidR="00000000" w:rsidRPr="00000000">
        <w:rPr>
          <w:smallCaps w:val="1"/>
          <w:rtl w:val="0"/>
        </w:rPr>
        <w:t xml:space="preserve">Goiânia</w:t>
      </w:r>
      <w:r w:rsidDel="00000000" w:rsidR="00000000" w:rsidRPr="00000000">
        <w:rPr>
          <w:rtl w:val="0"/>
        </w:rPr>
      </w:r>
    </w:p>
    <w:p w:rsidR="00000000" w:rsidDel="00000000" w:rsidP="00000000" w:rsidRDefault="00000000" w:rsidRPr="00000000" w14:paraId="00000025">
      <w:pPr>
        <w:spacing w:after="0" w:lineRule="auto"/>
        <w:jc w:val="center"/>
        <w:rPr/>
      </w:pPr>
      <w:r w:rsidDel="00000000" w:rsidR="00000000" w:rsidRPr="00000000">
        <w:rPr>
          <w:rtl w:val="0"/>
        </w:rPr>
        <w:t xml:space="preserve">2026</w:t>
      </w:r>
    </w:p>
    <w:p w:rsidR="00000000" w:rsidDel="00000000" w:rsidP="00000000" w:rsidRDefault="00000000" w:rsidRPr="00000000" w14:paraId="00000026">
      <w:pPr>
        <w:spacing w:after="0" w:lineRule="auto"/>
        <w:jc w:val="center"/>
        <w:rPr/>
      </w:pPr>
      <w:r w:rsidDel="00000000" w:rsidR="00000000" w:rsidRPr="00000000">
        <w:rPr>
          <w:rtl w:val="0"/>
        </w:rPr>
        <w:t xml:space="preserve">UNIVERSIDADE FEDERAL DE GOIÁS</w:t>
      </w:r>
    </w:p>
    <w:p w:rsidR="00000000" w:rsidDel="00000000" w:rsidP="00000000" w:rsidRDefault="00000000" w:rsidRPr="00000000" w14:paraId="00000027">
      <w:pPr>
        <w:spacing w:after="0" w:lineRule="auto"/>
        <w:jc w:val="center"/>
        <w:rPr>
          <w:smallCaps w:val="1"/>
        </w:rPr>
      </w:pPr>
      <w:r w:rsidDel="00000000" w:rsidR="00000000" w:rsidRPr="00000000">
        <w:rPr>
          <w:smallCaps w:val="1"/>
          <w:rtl w:val="0"/>
        </w:rPr>
        <w:t xml:space="preserve">Instituto de Informática</w:t>
      </w:r>
    </w:p>
    <w:p w:rsidR="00000000" w:rsidDel="00000000" w:rsidP="00000000" w:rsidRDefault="00000000" w:rsidRPr="00000000" w14:paraId="00000028">
      <w:pPr>
        <w:spacing w:after="0" w:lineRule="auto"/>
        <w:jc w:val="center"/>
        <w:rPr>
          <w:smallCaps w:val="1"/>
        </w:rPr>
      </w:pPr>
      <w:r w:rsidDel="00000000" w:rsidR="00000000" w:rsidRPr="00000000">
        <w:rPr>
          <w:smallCaps w:val="1"/>
          <w:rtl w:val="0"/>
        </w:rPr>
        <w:t xml:space="preserve">Especialização em Residência em Tecnologia da Informação</w:t>
      </w:r>
    </w:p>
    <w:p w:rsidR="00000000" w:rsidDel="00000000" w:rsidP="00000000" w:rsidRDefault="00000000" w:rsidRPr="00000000" w14:paraId="00000029">
      <w:pPr>
        <w:spacing w:after="0" w:lineRule="auto"/>
        <w:jc w:val="center"/>
        <w:rPr/>
      </w:pPr>
      <w:r w:rsidDel="00000000" w:rsidR="00000000" w:rsidRPr="00000000">
        <w:rPr>
          <w:rtl w:val="0"/>
        </w:rPr>
      </w:r>
    </w:p>
    <w:p w:rsidR="00000000" w:rsidDel="00000000" w:rsidP="00000000" w:rsidRDefault="00000000" w:rsidRPr="00000000" w14:paraId="0000002A">
      <w:pPr>
        <w:spacing w:after="0" w:lineRule="auto"/>
        <w:jc w:val="center"/>
        <w:rPr/>
      </w:pPr>
      <w:r w:rsidDel="00000000" w:rsidR="00000000" w:rsidRPr="00000000">
        <w:rPr>
          <w:rtl w:val="0"/>
        </w:rPr>
      </w:r>
    </w:p>
    <w:p w:rsidR="00000000" w:rsidDel="00000000" w:rsidP="00000000" w:rsidRDefault="00000000" w:rsidRPr="00000000" w14:paraId="0000002B">
      <w:pPr>
        <w:spacing w:after="0" w:lineRule="auto"/>
        <w:jc w:val="center"/>
        <w:rPr/>
      </w:pPr>
      <w:r w:rsidDel="00000000" w:rsidR="00000000" w:rsidRPr="00000000">
        <w:rPr>
          <w:rtl w:val="0"/>
        </w:rPr>
      </w:r>
    </w:p>
    <w:p w:rsidR="00000000" w:rsidDel="00000000" w:rsidP="00000000" w:rsidRDefault="00000000" w:rsidRPr="00000000" w14:paraId="0000002C">
      <w:pPr>
        <w:spacing w:after="0" w:lineRule="auto"/>
        <w:jc w:val="center"/>
        <w:rPr/>
      </w:pPr>
      <w:r w:rsidDel="00000000" w:rsidR="00000000" w:rsidRPr="00000000">
        <w:rPr>
          <w:rtl w:val="0"/>
        </w:rPr>
      </w:r>
    </w:p>
    <w:p w:rsidR="00000000" w:rsidDel="00000000" w:rsidP="00000000" w:rsidRDefault="00000000" w:rsidRPr="00000000" w14:paraId="0000002D">
      <w:pPr>
        <w:spacing w:after="0" w:lineRule="auto"/>
        <w:jc w:val="center"/>
        <w:rPr/>
      </w:pPr>
      <w:r w:rsidDel="00000000" w:rsidR="00000000" w:rsidRPr="00000000">
        <w:rPr>
          <w:rtl w:val="0"/>
        </w:rPr>
      </w:r>
    </w:p>
    <w:p w:rsidR="00000000" w:rsidDel="00000000" w:rsidP="00000000" w:rsidRDefault="00000000" w:rsidRPr="00000000" w14:paraId="0000002E">
      <w:pPr>
        <w:spacing w:after="0" w:lineRule="auto"/>
        <w:jc w:val="center"/>
        <w:rPr/>
      </w:pPr>
      <w:r w:rsidDel="00000000" w:rsidR="00000000" w:rsidRPr="00000000">
        <w:rPr>
          <w:rtl w:val="0"/>
        </w:rPr>
      </w:r>
    </w:p>
    <w:p w:rsidR="00000000" w:rsidDel="00000000" w:rsidP="00000000" w:rsidRDefault="00000000" w:rsidRPr="00000000" w14:paraId="0000002F">
      <w:pPr>
        <w:spacing w:after="0" w:lineRule="auto"/>
        <w:jc w:val="center"/>
        <w:rPr/>
      </w:pPr>
      <w:r w:rsidDel="00000000" w:rsidR="00000000" w:rsidRPr="00000000">
        <w:rPr>
          <w:rtl w:val="0"/>
        </w:rPr>
        <w:t xml:space="preserve">NOME DO ESTUDANTE 1</w:t>
      </w:r>
    </w:p>
    <w:p w:rsidR="00000000" w:rsidDel="00000000" w:rsidP="00000000" w:rsidRDefault="00000000" w:rsidRPr="00000000" w14:paraId="00000030">
      <w:pPr>
        <w:spacing w:after="0" w:lineRule="auto"/>
        <w:jc w:val="center"/>
        <w:rPr/>
      </w:pPr>
      <w:r w:rsidDel="00000000" w:rsidR="00000000" w:rsidRPr="00000000">
        <w:rPr>
          <w:rtl w:val="0"/>
        </w:rPr>
        <w:t xml:space="preserve">NOME DO ESTUDANTE 2</w:t>
      </w:r>
    </w:p>
    <w:p w:rsidR="00000000" w:rsidDel="00000000" w:rsidP="00000000" w:rsidRDefault="00000000" w:rsidRPr="00000000" w14:paraId="00000031">
      <w:pPr>
        <w:spacing w:after="0" w:lineRule="auto"/>
        <w:jc w:val="center"/>
        <w:rPr/>
      </w:pPr>
      <w:r w:rsidDel="00000000" w:rsidR="00000000" w:rsidRPr="00000000">
        <w:rPr>
          <w:rtl w:val="0"/>
        </w:rPr>
        <w:t xml:space="preserve">NOME DO ESTUDANTE 3</w:t>
      </w:r>
    </w:p>
    <w:p w:rsidR="00000000" w:rsidDel="00000000" w:rsidP="00000000" w:rsidRDefault="00000000" w:rsidRPr="00000000" w14:paraId="00000032">
      <w:pPr>
        <w:spacing w:after="0" w:lineRule="auto"/>
        <w:jc w:val="center"/>
        <w:rPr/>
      </w:pPr>
      <w:r w:rsidDel="00000000" w:rsidR="00000000" w:rsidRPr="00000000">
        <w:rPr>
          <w:rtl w:val="0"/>
        </w:rPr>
      </w:r>
    </w:p>
    <w:p w:rsidR="00000000" w:rsidDel="00000000" w:rsidP="00000000" w:rsidRDefault="00000000" w:rsidRPr="00000000" w14:paraId="00000033">
      <w:pPr>
        <w:spacing w:after="0" w:lineRule="auto"/>
        <w:jc w:val="center"/>
        <w:rPr/>
      </w:pPr>
      <w:r w:rsidDel="00000000" w:rsidR="00000000" w:rsidRPr="00000000">
        <w:rPr>
          <w:rtl w:val="0"/>
        </w:rPr>
      </w:r>
    </w:p>
    <w:p w:rsidR="00000000" w:rsidDel="00000000" w:rsidP="00000000" w:rsidRDefault="00000000" w:rsidRPr="00000000" w14:paraId="00000034">
      <w:pPr>
        <w:spacing w:after="0" w:lineRule="auto"/>
        <w:jc w:val="center"/>
        <w:rPr/>
      </w:pPr>
      <w:r w:rsidDel="00000000" w:rsidR="00000000" w:rsidRPr="00000000">
        <w:rPr>
          <w:rtl w:val="0"/>
        </w:rPr>
      </w:r>
    </w:p>
    <w:p w:rsidR="00000000" w:rsidDel="00000000" w:rsidP="00000000" w:rsidRDefault="00000000" w:rsidRPr="00000000" w14:paraId="00000035">
      <w:pPr>
        <w:spacing w:after="0" w:lineRule="auto"/>
        <w:jc w:val="center"/>
        <w:rPr/>
      </w:pPr>
      <w:r w:rsidDel="00000000" w:rsidR="00000000" w:rsidRPr="00000000">
        <w:rPr>
          <w:rtl w:val="0"/>
        </w:rPr>
      </w:r>
    </w:p>
    <w:p w:rsidR="00000000" w:rsidDel="00000000" w:rsidP="00000000" w:rsidRDefault="00000000" w:rsidRPr="00000000" w14:paraId="00000036">
      <w:pPr>
        <w:spacing w:after="0" w:lineRule="auto"/>
        <w:jc w:val="center"/>
        <w:rPr/>
      </w:pPr>
      <w:r w:rsidDel="00000000" w:rsidR="00000000" w:rsidRPr="00000000">
        <w:rPr>
          <w:rtl w:val="0"/>
        </w:rPr>
      </w:r>
    </w:p>
    <w:p w:rsidR="00000000" w:rsidDel="00000000" w:rsidP="00000000" w:rsidRDefault="00000000" w:rsidRPr="00000000" w14:paraId="00000037">
      <w:pPr>
        <w:spacing w:after="0" w:lineRule="auto"/>
        <w:jc w:val="center"/>
        <w:rPr>
          <w:b w:val="1"/>
          <w:bCs w:val="1"/>
          <w:sz w:val="32"/>
          <w:szCs w:val="32"/>
        </w:rPr>
      </w:pPr>
      <w:r w:rsidDel="00000000" w:rsidR="00000000" w:rsidRPr="00000000">
        <w:rPr>
          <w:b w:val="1"/>
          <w:bCs w:val="1"/>
          <w:sz w:val="32"/>
          <w:szCs w:val="32"/>
          <w:rtl w:val="0"/>
        </w:rPr>
        <w:t xml:space="preserve">TÍTULO DO TRABALHO DE CONCLUSÃO DE CURSO </w:t>
      </w:r>
    </w:p>
    <w:p w:rsidR="00000000" w:rsidDel="00000000" w:rsidP="00000000" w:rsidRDefault="00000000" w:rsidRPr="00000000" w14:paraId="00000038">
      <w:pPr>
        <w:tabs>
          <w:tab w:val="left" w:leader="none" w:pos="709"/>
        </w:tabs>
        <w:spacing w:after="360"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39">
      <w:pPr>
        <w:tabs>
          <w:tab w:val="left" w:leader="none" w:pos="709"/>
        </w:tabs>
        <w:spacing w:after="360" w:line="240" w:lineRule="auto"/>
        <w:jc w:val="center"/>
        <w:rPr/>
      </w:pPr>
      <w:r w:rsidDel="00000000" w:rsidR="00000000" w:rsidRPr="00000000">
        <w:rPr>
          <w:rtl w:val="0"/>
        </w:rPr>
      </w:r>
    </w:p>
    <w:p w:rsidR="00000000" w:rsidDel="00000000" w:rsidP="00000000" w:rsidRDefault="00000000" w:rsidRPr="00000000" w14:paraId="0000003A">
      <w:pPr>
        <w:spacing w:after="0" w:lineRule="auto"/>
        <w:ind w:left="3828" w:firstLine="0"/>
        <w:jc w:val="both"/>
        <w:rPr/>
      </w:pPr>
      <w:r w:rsidDel="00000000" w:rsidR="00000000" w:rsidRPr="00000000">
        <w:rPr>
          <w:rtl w:val="0"/>
        </w:rPr>
        <w:t xml:space="preserve">Trabalho de Conclusão de Curso apresentado ao Programa de Pós–Graduação Lato Sensu Especialização em Residência em Tecnologia da Informação do Instituto de Informática da Universidade Federal de Goiás, como requisito parcial para obtenção do título de Especialista em Residência em Tecnologia da Informação.</w:t>
      </w:r>
    </w:p>
    <w:p w:rsidR="00000000" w:rsidDel="00000000" w:rsidP="00000000" w:rsidRDefault="00000000" w:rsidRPr="00000000" w14:paraId="0000003B">
      <w:pPr>
        <w:spacing w:after="0" w:lineRule="auto"/>
        <w:ind w:left="3828" w:firstLine="0"/>
        <w:jc w:val="both"/>
        <w:rPr/>
      </w:pPr>
      <w:r w:rsidDel="00000000" w:rsidR="00000000" w:rsidRPr="00000000">
        <w:rPr>
          <w:rtl w:val="0"/>
        </w:rPr>
      </w:r>
    </w:p>
    <w:p w:rsidR="00000000" w:rsidDel="00000000" w:rsidP="00000000" w:rsidRDefault="00000000" w:rsidRPr="00000000" w14:paraId="0000003C">
      <w:pPr>
        <w:spacing w:after="0" w:before="240" w:lineRule="auto"/>
        <w:ind w:left="3828" w:firstLine="0"/>
        <w:jc w:val="both"/>
        <w:rPr/>
      </w:pPr>
      <w:r w:rsidDel="00000000" w:rsidR="00000000" w:rsidRPr="00000000">
        <w:rPr>
          <w:rtl w:val="0"/>
        </w:rPr>
        <w:t xml:space="preserve">Orientador(a): Prof. (a) Dr. (a) (nome do orientador)</w:t>
      </w:r>
      <w:r w:rsidDel="00000000" w:rsidR="00000000" w:rsidRPr="00000000">
        <w:rPr>
          <w:rtl w:val="0"/>
        </w:rPr>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480" w:line="276" w:lineRule="auto"/>
        <w:ind w:left="0" w:right="0" w:firstLine="0"/>
        <w:jc w:val="left"/>
        <w:rPr>
          <w:rFonts w:ascii="Times New Roman" w:cs="Times New Roman" w:eastAsia="Times New Roman" w:hAnsi="Times New Roman"/>
          <w:color w:val="000000"/>
        </w:rPr>
      </w:pPr>
      <w:bookmarkStart w:colFirst="0" w:colLast="0" w:name="_heading=h.vdr3vi7skzso" w:id="0"/>
      <w:bookmarkEnd w:id="0"/>
      <w:sdt>
        <w:sdtPr>
          <w:id w:val="-1587847477"/>
          <w:tag w:val="goog_rdk_0"/>
        </w:sdtPr>
        <w:sdtContent>
          <w:commentRangeStart w:id="0"/>
        </w:sdtContent>
      </w:sdt>
      <w:r w:rsidDel="00000000" w:rsidR="00000000" w:rsidRPr="00000000">
        <w:rPr>
          <w:rFonts w:ascii="Times New Roman" w:cs="Times New Roman" w:eastAsia="Times New Roman" w:hAnsi="Times New Roman"/>
          <w:color w:val="000000"/>
          <w:rtl w:val="0"/>
        </w:rPr>
        <w:t xml:space="preserve">RESUMO EXECUTIVO</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F">
      <w:pPr>
        <w:rPr>
          <w:i w:val="1"/>
          <w:iCs w:val="1"/>
        </w:rPr>
      </w:pPr>
      <w:r w:rsidDel="00000000" w:rsidR="00000000" w:rsidRPr="00000000">
        <w:rPr>
          <w:rtl w:val="0"/>
        </w:rPr>
      </w:r>
    </w:p>
    <w:p w:rsidR="00000000" w:rsidDel="00000000" w:rsidP="00000000" w:rsidRDefault="00000000" w:rsidRPr="00000000" w14:paraId="00000040">
      <w:pPr>
        <w:spacing w:after="0" w:line="360" w:lineRule="auto"/>
        <w:ind w:firstLine="567"/>
        <w:jc w:val="both"/>
        <w:rPr/>
      </w:pPr>
      <w:r w:rsidDel="00000000" w:rsidR="00000000" w:rsidRPr="00000000">
        <w:rPr>
          <w:rtl w:val="0"/>
        </w:rPr>
        <w:t xml:space="preserve">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w:t>
      </w:r>
    </w:p>
    <w:p w:rsidR="00000000" w:rsidDel="00000000" w:rsidP="00000000" w:rsidRDefault="00000000" w:rsidRPr="00000000" w14:paraId="00000041">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480" w:line="276" w:lineRule="auto"/>
        <w:ind w:left="0" w:right="0" w:firstLine="0"/>
        <w:jc w:val="left"/>
        <w:rPr>
          <w:rFonts w:ascii="Times New Roman" w:cs="Times New Roman" w:eastAsia="Times New Roman" w:hAnsi="Times New Roman"/>
          <w:color w:val="000000"/>
        </w:rPr>
      </w:pPr>
      <w:bookmarkStart w:colFirst="0" w:colLast="0" w:name="_heading=h.num3u5wj1480" w:id="1"/>
      <w:bookmarkEnd w:id="1"/>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480" w:line="276" w:lineRule="auto"/>
        <w:ind w:left="0" w:right="0" w:firstLine="0"/>
        <w:jc w:val="left"/>
        <w:rPr>
          <w:rFonts w:ascii="Times New Roman" w:cs="Times New Roman" w:eastAsia="Times New Roman" w:hAnsi="Times New Roman"/>
          <w:color w:val="000000"/>
        </w:rPr>
      </w:pPr>
      <w:bookmarkStart w:colFirst="0" w:colLast="0" w:name="_heading=h.g9h7mdxyhy45" w:id="2"/>
      <w:bookmarkEnd w:id="2"/>
      <w:r w:rsidDel="00000000" w:rsidR="00000000" w:rsidRPr="00000000">
        <w:rPr>
          <w:rFonts w:ascii="Times New Roman" w:cs="Times New Roman" w:eastAsia="Times New Roman" w:hAnsi="Times New Roman"/>
          <w:color w:val="000000"/>
          <w:rtl w:val="0"/>
        </w:rPr>
        <w:t xml:space="preserve">LISTA DE FIGURAS</w:t>
      </w:r>
    </w:p>
    <w:p w:rsidR="00000000" w:rsidDel="00000000" w:rsidP="00000000" w:rsidRDefault="00000000" w:rsidRPr="00000000" w14:paraId="00000043">
      <w:pPr>
        <w:rPr>
          <w:i w:val="1"/>
          <w:iCs w:val="1"/>
        </w:rPr>
      </w:pPr>
      <w:r w:rsidDel="00000000" w:rsidR="00000000" w:rsidRPr="00000000">
        <w:rPr>
          <w:i w:val="1"/>
          <w:iCs w:val="1"/>
          <w:rtl w:val="0"/>
        </w:rPr>
        <w:t xml:space="preserve">Listar as figuras contidas no corpo do trabalho.</w:t>
      </w:r>
    </w:p>
    <w:p w:rsidR="00000000" w:rsidDel="00000000" w:rsidP="00000000" w:rsidRDefault="00000000" w:rsidRPr="00000000" w14:paraId="00000044">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480" w:line="276" w:lineRule="auto"/>
        <w:ind w:left="0" w:right="0" w:firstLine="0"/>
        <w:jc w:val="left"/>
        <w:rPr>
          <w:rFonts w:ascii="Times New Roman" w:cs="Times New Roman" w:eastAsia="Times New Roman" w:hAnsi="Times New Roman"/>
          <w:color w:val="000000"/>
        </w:rPr>
      </w:pPr>
      <w:bookmarkStart w:colFirst="0" w:colLast="0" w:name="_heading=h.u9ofpyy9gva" w:id="3"/>
      <w:bookmarkEnd w:id="3"/>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480" w:line="276" w:lineRule="auto"/>
        <w:ind w:left="0" w:right="0" w:firstLine="0"/>
        <w:jc w:val="left"/>
        <w:rPr>
          <w:rFonts w:ascii="Times New Roman" w:cs="Times New Roman" w:eastAsia="Times New Roman" w:hAnsi="Times New Roman"/>
          <w:color w:val="000000"/>
        </w:rPr>
      </w:pPr>
      <w:bookmarkStart w:colFirst="0" w:colLast="0" w:name="_heading=h.a2jy12exo6dy" w:id="4"/>
      <w:bookmarkEnd w:id="4"/>
      <w:r w:rsidDel="00000000" w:rsidR="00000000" w:rsidRPr="00000000">
        <w:rPr>
          <w:rFonts w:ascii="Times New Roman" w:cs="Times New Roman" w:eastAsia="Times New Roman" w:hAnsi="Times New Roman"/>
          <w:color w:val="000000"/>
          <w:rtl w:val="0"/>
        </w:rPr>
        <w:t xml:space="preserve">LISTA DE QUADROS E TABELAS</w:t>
      </w:r>
    </w:p>
    <w:p w:rsidR="00000000" w:rsidDel="00000000" w:rsidP="00000000" w:rsidRDefault="00000000" w:rsidRPr="00000000" w14:paraId="00000046">
      <w:pPr>
        <w:rPr/>
      </w:pPr>
      <w:r w:rsidDel="00000000" w:rsidR="00000000" w:rsidRPr="00000000">
        <w:rPr>
          <w:i w:val="1"/>
          <w:iCs w:val="1"/>
          <w:rtl w:val="0"/>
        </w:rPr>
        <w:t xml:space="preserve">Listar os quadros contidos no corpo do trabalho.</w:t>
      </w:r>
      <w:r w:rsidDel="00000000" w:rsidR="00000000" w:rsidRPr="00000000">
        <w:rPr>
          <w:rtl w:val="0"/>
        </w:rPr>
      </w:r>
    </w:p>
    <w:p w:rsidR="00000000" w:rsidDel="00000000" w:rsidP="00000000" w:rsidRDefault="00000000" w:rsidRPr="00000000" w14:paraId="00000047">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480" w:line="276" w:lineRule="auto"/>
        <w:ind w:left="0" w:right="0" w:firstLine="0"/>
        <w:jc w:val="left"/>
        <w:rPr>
          <w:rFonts w:ascii="Times New Roman" w:cs="Times New Roman" w:eastAsia="Times New Roman" w:hAnsi="Times New Roman"/>
          <w:color w:val="000000"/>
        </w:rPr>
      </w:pPr>
      <w:bookmarkStart w:colFirst="0" w:colLast="0" w:name="_heading=h.4pkhgzcl4uzb" w:id="5"/>
      <w:bookmarkEnd w:id="5"/>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480" w:line="276" w:lineRule="auto"/>
        <w:ind w:left="0" w:right="0" w:firstLine="0"/>
        <w:jc w:val="left"/>
        <w:rPr>
          <w:rFonts w:ascii="Times New Roman" w:cs="Times New Roman" w:eastAsia="Times New Roman" w:hAnsi="Times New Roman"/>
          <w:color w:val="000000"/>
        </w:rPr>
      </w:pPr>
      <w:bookmarkStart w:colFirst="0" w:colLast="0" w:name="_heading=h.elr82x6tmkei" w:id="6"/>
      <w:bookmarkEnd w:id="6"/>
      <w:r w:rsidDel="00000000" w:rsidR="00000000" w:rsidRPr="00000000">
        <w:rPr>
          <w:rFonts w:ascii="Times New Roman" w:cs="Times New Roman" w:eastAsia="Times New Roman" w:hAnsi="Times New Roman"/>
          <w:color w:val="000000"/>
          <w:rtl w:val="0"/>
        </w:rPr>
        <w:t xml:space="preserve">LISTA DE SIGLAS E ABREVIATURAS</w:t>
      </w:r>
    </w:p>
    <w:p w:rsidR="00000000" w:rsidDel="00000000" w:rsidP="00000000" w:rsidRDefault="00000000" w:rsidRPr="00000000" w14:paraId="00000049">
      <w:pPr>
        <w:spacing w:after="160" w:before="240" w:line="360" w:lineRule="auto"/>
        <w:jc w:val="both"/>
        <w:rPr>
          <w:b w:val="1"/>
          <w:bCs w:val="1"/>
        </w:rPr>
      </w:pPr>
      <w:r w:rsidDel="00000000" w:rsidR="00000000" w:rsidRPr="00000000">
        <w:rPr>
          <w:rtl w:val="0"/>
        </w:rPr>
      </w:r>
    </w:p>
    <w:p w:rsidR="00000000" w:rsidDel="00000000" w:rsidP="00000000" w:rsidRDefault="00000000" w:rsidRPr="00000000" w14:paraId="0000004A">
      <w:pPr>
        <w:spacing w:after="160" w:before="240" w:line="360" w:lineRule="auto"/>
        <w:jc w:val="both"/>
        <w:rPr>
          <w:b w:val="1"/>
          <w:bCs w:val="1"/>
        </w:rPr>
      </w:pPr>
      <w:r w:rsidDel="00000000" w:rsidR="00000000" w:rsidRPr="00000000">
        <w:rPr>
          <w:b w:val="1"/>
          <w:bCs w:val="1"/>
          <w:rtl w:val="0"/>
        </w:rPr>
        <w:t xml:space="preserve">ABREVIATURAS</w:t>
      </w:r>
    </w:p>
    <w:p w:rsidR="00000000" w:rsidDel="00000000" w:rsidP="00000000" w:rsidRDefault="00000000" w:rsidRPr="00000000" w14:paraId="0000004B">
      <w:pPr>
        <w:spacing w:after="0" w:line="360" w:lineRule="auto"/>
        <w:ind w:left="2268"/>
        <w:jc w:val="both"/>
        <w:rPr/>
      </w:pPr>
      <w:r w:rsidDel="00000000" w:rsidR="00000000" w:rsidRPr="00000000">
        <w:rPr>
          <w:rtl w:val="0"/>
        </w:rPr>
        <w:t xml:space="preserve">QoS</w:t>
        <w:tab/>
        <w:t xml:space="preserve">Qualidade de Serviço</w:t>
      </w:r>
      <w:r w:rsidDel="00000000" w:rsidR="00000000" w:rsidRPr="00000000">
        <w:rPr>
          <w:i w:val="1"/>
          <w:iCs w:val="1"/>
          <w:rtl w:val="0"/>
        </w:rPr>
        <w:t xml:space="preserve"> (Quality of Service</w:t>
      </w:r>
      <w:r w:rsidDel="00000000" w:rsidR="00000000" w:rsidRPr="00000000">
        <w:rPr>
          <w:rtl w:val="0"/>
        </w:rPr>
        <w:t xml:space="preserve">)</w:t>
      </w:r>
    </w:p>
    <w:p w:rsidR="00000000" w:rsidDel="00000000" w:rsidP="00000000" w:rsidRDefault="00000000" w:rsidRPr="00000000" w14:paraId="0000004C">
      <w:pPr>
        <w:spacing w:after="160" w:before="240" w:line="360" w:lineRule="auto"/>
        <w:jc w:val="both"/>
        <w:rPr>
          <w:b w:val="1"/>
          <w:bCs w:val="1"/>
        </w:rPr>
      </w:pPr>
      <w:r w:rsidDel="00000000" w:rsidR="00000000" w:rsidRPr="00000000">
        <w:rPr>
          <w:b w:val="1"/>
          <w:bCs w:val="1"/>
          <w:rtl w:val="0"/>
        </w:rPr>
        <w:t xml:space="preserve">SÍMBOLOS</w:t>
      </w:r>
    </w:p>
    <w:p w:rsidR="00000000" w:rsidDel="00000000" w:rsidP="00000000" w:rsidRDefault="00000000" w:rsidRPr="00000000" w14:paraId="0000004D">
      <w:pPr>
        <w:spacing w:after="120" w:before="120" w:line="360" w:lineRule="auto"/>
        <w:jc w:val="both"/>
        <w:rPr>
          <w:b w:val="1"/>
          <w:bCs w:val="1"/>
        </w:rPr>
      </w:pPr>
      <w:r w:rsidDel="00000000" w:rsidR="00000000" w:rsidRPr="00000000">
        <w:rPr>
          <w:b w:val="1"/>
          <w:bCs w:val="1"/>
          <w:rtl w:val="0"/>
        </w:rPr>
        <w:t xml:space="preserve">Letras Arábicas</w:t>
      </w:r>
    </w:p>
    <w:p w:rsidR="00000000" w:rsidDel="00000000" w:rsidP="00000000" w:rsidRDefault="00000000" w:rsidRPr="00000000" w14:paraId="0000004E">
      <w:pPr>
        <w:spacing w:after="0" w:line="360" w:lineRule="auto"/>
        <w:ind w:left="2268"/>
        <w:jc w:val="both"/>
        <w:rPr/>
      </w:pPr>
      <w:r w:rsidDel="00000000" w:rsidR="00000000" w:rsidRPr="00000000">
        <w:rPr>
          <w:i w:val="1"/>
          <w:iCs w:val="1"/>
          <w:rtl w:val="0"/>
        </w:rPr>
        <w:t xml:space="preserve">C</w:t>
      </w:r>
      <w:r w:rsidDel="00000000" w:rsidR="00000000" w:rsidRPr="00000000">
        <w:rPr>
          <w:i w:val="1"/>
          <w:iCs w:val="1"/>
          <w:vertAlign w:val="subscript"/>
          <w:rtl w:val="0"/>
        </w:rPr>
        <w:t xml:space="preserve">c</w:t>
      </w:r>
      <w:r w:rsidDel="00000000" w:rsidR="00000000" w:rsidRPr="00000000">
        <w:rPr>
          <w:rtl w:val="0"/>
        </w:rPr>
        <w:tab/>
        <w:t xml:space="preserve">Coeficiente de curvatura</w:t>
      </w:r>
    </w:p>
    <w:p w:rsidR="00000000" w:rsidDel="00000000" w:rsidP="00000000" w:rsidRDefault="00000000" w:rsidRPr="00000000" w14:paraId="0000004F">
      <w:pPr>
        <w:spacing w:after="0" w:line="360" w:lineRule="auto"/>
        <w:ind w:left="2268"/>
        <w:jc w:val="both"/>
        <w:rPr/>
      </w:pPr>
      <w:r w:rsidDel="00000000" w:rsidR="00000000" w:rsidRPr="00000000">
        <w:rPr>
          <w:i w:val="1"/>
          <w:iCs w:val="1"/>
          <w:rtl w:val="0"/>
        </w:rPr>
        <w:t xml:space="preserve">C</w:t>
      </w:r>
      <w:r w:rsidDel="00000000" w:rsidR="00000000" w:rsidRPr="00000000">
        <w:rPr>
          <w:i w:val="1"/>
          <w:iCs w:val="1"/>
          <w:vertAlign w:val="subscript"/>
          <w:rtl w:val="0"/>
        </w:rPr>
        <w:t xml:space="preserve">u</w:t>
      </w:r>
      <w:r w:rsidDel="00000000" w:rsidR="00000000" w:rsidRPr="00000000">
        <w:rPr>
          <w:rtl w:val="0"/>
        </w:rPr>
        <w:tab/>
        <w:t xml:space="preserve">Coeficiente de uniformidade</w:t>
      </w:r>
    </w:p>
    <w:p w:rsidR="00000000" w:rsidDel="00000000" w:rsidP="00000000" w:rsidRDefault="00000000" w:rsidRPr="00000000" w14:paraId="00000050">
      <w:pPr>
        <w:spacing w:after="120" w:before="120" w:line="360" w:lineRule="auto"/>
        <w:jc w:val="both"/>
        <w:rPr>
          <w:b w:val="1"/>
          <w:bCs w:val="1"/>
        </w:rPr>
      </w:pPr>
      <w:r w:rsidDel="00000000" w:rsidR="00000000" w:rsidRPr="00000000">
        <w:rPr>
          <w:b w:val="1"/>
          <w:bCs w:val="1"/>
          <w:rtl w:val="0"/>
        </w:rPr>
        <w:t xml:space="preserve">Letras Gregas</w:t>
      </w:r>
    </w:p>
    <w:p w:rsidR="00000000" w:rsidDel="00000000" w:rsidP="00000000" w:rsidRDefault="00000000" w:rsidRPr="00000000" w14:paraId="00000051">
      <w:pPr>
        <w:spacing w:after="0" w:line="360" w:lineRule="auto"/>
        <w:ind w:left="2268"/>
        <w:jc w:val="both"/>
        <w:rPr/>
      </w:pPr>
      <w:r w:rsidDel="00000000" w:rsidR="00000000" w:rsidRPr="00000000">
        <w:rPr>
          <w:rFonts w:ascii="Noto Sans Symbols" w:cs="Noto Sans Symbols" w:eastAsia="Noto Sans Symbols" w:hAnsi="Noto Sans Symbols"/>
          <w:rtl w:val="0"/>
        </w:rPr>
        <w:t xml:space="preserve">σ</w:t>
        <w:tab/>
      </w:r>
      <w:r w:rsidDel="00000000" w:rsidR="00000000" w:rsidRPr="00000000">
        <w:rPr>
          <w:rtl w:val="0"/>
        </w:rPr>
        <w:t xml:space="preserve">Tensão</w:t>
      </w:r>
    </w:p>
    <w:p w:rsidR="00000000" w:rsidDel="00000000" w:rsidP="00000000" w:rsidRDefault="00000000" w:rsidRPr="00000000" w14:paraId="00000052">
      <w:pPr>
        <w:spacing w:after="0" w:line="360" w:lineRule="auto"/>
        <w:ind w:left="2268"/>
        <w:jc w:val="both"/>
        <w:rPr/>
      </w:pPr>
      <w:r w:rsidDel="00000000" w:rsidR="00000000" w:rsidRPr="00000000">
        <w:rPr>
          <w:rFonts w:ascii="Noto Sans Symbols" w:cs="Noto Sans Symbols" w:eastAsia="Noto Sans Symbols" w:hAnsi="Noto Sans Symbols"/>
          <w:rtl w:val="0"/>
        </w:rPr>
        <w:t xml:space="preserve">ε</w:t>
        <w:tab/>
      </w:r>
      <w:r w:rsidDel="00000000" w:rsidR="00000000" w:rsidRPr="00000000">
        <w:rPr>
          <w:rtl w:val="0"/>
        </w:rPr>
        <w:t xml:space="preserve">Deformação</w:t>
      </w:r>
    </w:p>
    <w:p w:rsidR="00000000" w:rsidDel="00000000" w:rsidP="00000000" w:rsidRDefault="00000000" w:rsidRPr="00000000" w14:paraId="00000053">
      <w:pPr>
        <w:rPr>
          <w:i w:val="1"/>
          <w:iCs w:val="1"/>
        </w:rPr>
      </w:pPr>
      <w:r w:rsidDel="00000000" w:rsidR="00000000" w:rsidRPr="00000000">
        <w:rPr>
          <w:rtl w:val="0"/>
        </w:rPr>
      </w:r>
    </w:p>
    <w:p w:rsidR="00000000" w:rsidDel="00000000" w:rsidP="00000000" w:rsidRDefault="00000000" w:rsidRPr="00000000" w14:paraId="00000054">
      <w:pPr>
        <w:jc w:val="cente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5">
      <w:pPr>
        <w:jc w:val="center"/>
        <w:rPr>
          <w:b w:val="1"/>
          <w:bCs w:val="1"/>
          <w:sz w:val="28"/>
          <w:szCs w:val="28"/>
        </w:rPr>
      </w:pPr>
      <w:r w:rsidDel="00000000" w:rsidR="00000000" w:rsidRPr="00000000">
        <w:rPr>
          <w:b w:val="1"/>
          <w:bCs w:val="1"/>
          <w:sz w:val="28"/>
          <w:szCs w:val="28"/>
          <w:rtl w:val="0"/>
        </w:rPr>
        <w:t xml:space="preserve">SUMÁRIO</w:t>
      </w:r>
    </w:p>
    <w:p w:rsidR="00000000" w:rsidDel="00000000" w:rsidP="00000000" w:rsidRDefault="00000000" w:rsidRPr="00000000" w14:paraId="00000056">
      <w:pPr>
        <w:spacing w:line="360" w:lineRule="auto"/>
        <w:jc w:val="center"/>
        <w:rPr/>
      </w:pPr>
      <w:r w:rsidDel="00000000" w:rsidR="00000000" w:rsidRPr="00000000">
        <w:rPr>
          <w:rtl w:val="0"/>
        </w:rPr>
      </w:r>
    </w:p>
    <w:sdt>
      <w:sdtPr>
        <w:id w:val="968103659"/>
        <w:docPartObj>
          <w:docPartGallery w:val="Table of Contents"/>
          <w:docPartUnique w:val="1"/>
        </w:docPartObj>
      </w:sdtPr>
      <w:sdtContent>
        <w:p w:rsidR="00000000" w:rsidDel="00000000" w:rsidP="00000000" w:rsidRDefault="00000000" w:rsidRPr="00000000" w14:paraId="00000057">
          <w:pPr>
            <w:widowControl w:val="0"/>
            <w:tabs>
              <w:tab w:val="right" w:leader="none"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vdr3vi7skzs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RESUMO EXECUTIVO</w:t>
              <w:tab/>
              <w:t xml:space="preserve">3</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9h7mdxyhy4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LISTA DE FIGURAS</w:t>
              <w:tab/>
              <w:t xml:space="preserve">4</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2jy12exo6d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LISTA DE QUADROS E TABELAS</w:t>
              <w:tab/>
              <w:t xml:space="preserve">5</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lr82x6tmke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LISTA DE SIGLAS E ABREVIATURAS</w:t>
              <w:tab/>
              <w:t xml:space="preserve">6</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jbtq19f4x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INTRODUÇÃO</w:t>
              <w:tab/>
              <w:t xml:space="preserve">1</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qz2izqu0nj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FUNDAMENTAÇÃO TEÓRICA</w:t>
              <w:tab/>
              <w:t xml:space="preserve">2</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7ohwakrt0c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METODOLOGIA</w:t>
              <w:tab/>
              <w:t xml:space="preserve">3</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t4d5clamu1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DESENVOLVIMENTO</w:t>
              <w:tab/>
              <w:t xml:space="preserve">4</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5r1fr1lt1u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ARQUITETURA DE NEGÓCIO</w:t>
              <w:tab/>
              <w:t xml:space="preserve">4</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p7rwh2h1ai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PROTÓTIPO OU MVP</w:t>
              <w:tab/>
              <w:t xml:space="preserve">4</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e2kabh97uy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ARQUITETURA TÉCNICA</w:t>
              <w:tab/>
              <w:t xml:space="preserve">4</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sxtf1fm38r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ROADMAP DE EVOLUÇÃO</w:t>
              <w:tab/>
              <w:t xml:space="preserve">4</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k7yd3kc3mi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CONSIDERAÇÕES FINAIS</w:t>
              <w:tab/>
              <w:t xml:space="preserve">6</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xxjj5lmtc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REFERÊNCIAS</w:t>
              <w:tab/>
              <w:t xml:space="preserve">7</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rhx6opw440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APÊNDICES</w:t>
              <w:tab/>
              <w:t xml:space="preserve">8</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kz5q5i5qsj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ANEXOS</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7">
      <w:pPr>
        <w:spacing w:line="360" w:lineRule="auto"/>
        <w:jc w:val="center"/>
        <w:rPr/>
      </w:pPr>
      <w:r w:rsidDel="00000000" w:rsidR="00000000" w:rsidRPr="00000000">
        <w:rPr>
          <w:rtl w:val="0"/>
        </w:rPr>
      </w:r>
    </w:p>
    <w:p w:rsidR="00000000" w:rsidDel="00000000" w:rsidP="00000000" w:rsidRDefault="00000000" w:rsidRPr="00000000" w14:paraId="00000068">
      <w:pPr>
        <w:rPr/>
        <w:sectPr>
          <w:headerReference r:id="rId10" w:type="default"/>
          <w:footerReference r:id="rId11" w:type="default"/>
          <w:footerReference r:id="rId12" w:type="first"/>
          <w:pgSz w:h="15840" w:w="12240" w:orient="portrait"/>
          <w:pgMar w:bottom="1440" w:top="1440" w:left="1800" w:right="1800" w:header="720" w:footer="720"/>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480" w:line="276" w:lineRule="auto"/>
        <w:ind w:left="0" w:right="0" w:firstLine="0"/>
        <w:jc w:val="left"/>
        <w:rPr>
          <w:rFonts w:ascii="Times New Roman" w:cs="Times New Roman" w:eastAsia="Times New Roman" w:hAnsi="Times New Roman"/>
          <w:color w:val="000000"/>
        </w:rPr>
      </w:pPr>
      <w:bookmarkStart w:colFirst="0" w:colLast="0" w:name="_heading=h.2jbtq19f4x2" w:id="7"/>
      <w:bookmarkEnd w:id="7"/>
      <w:r w:rsidDel="00000000" w:rsidR="00000000" w:rsidRPr="00000000">
        <w:rPr>
          <w:rFonts w:ascii="Times New Roman" w:cs="Times New Roman" w:eastAsia="Times New Roman" w:hAnsi="Times New Roman"/>
          <w:color w:val="000000"/>
          <w:rtl w:val="0"/>
        </w:rPr>
        <w:t xml:space="preserve">1 INTRODUÇÃO</w:t>
      </w:r>
    </w:p>
    <w:p w:rsidR="00000000" w:rsidDel="00000000" w:rsidP="00000000" w:rsidRDefault="00000000" w:rsidRPr="00000000" w14:paraId="0000006A">
      <w:pPr>
        <w:rPr>
          <w:i w:val="1"/>
          <w:iCs w:val="1"/>
        </w:rPr>
      </w:pPr>
      <w:r w:rsidDel="00000000" w:rsidR="00000000" w:rsidRPr="00000000">
        <w:rPr>
          <w:i w:val="1"/>
          <w:iCs w:val="1"/>
          <w:rtl w:val="0"/>
        </w:rPr>
        <w:t xml:space="preserve">Apresente o contexto do projeto desenvolvido, os objetivos gerais e específicos, justificativa e a relevância para o TJGO (ou sistema judiciário ou um segmento específico).</w:t>
      </w:r>
    </w:p>
    <w:p w:rsidR="00000000" w:rsidDel="00000000" w:rsidP="00000000" w:rsidRDefault="00000000" w:rsidRPr="00000000" w14:paraId="0000006B">
      <w:pPr>
        <w:rPr>
          <w:i w:val="1"/>
          <w:iCs w:val="1"/>
        </w:rPr>
      </w:pPr>
      <w:r w:rsidDel="00000000" w:rsidR="00000000" w:rsidRPr="00000000">
        <w:rPr>
          <w:i w:val="1"/>
          <w:iCs w:val="1"/>
          <w:rtl w:val="0"/>
        </w:rPr>
        <w:t xml:space="preserve">***Neste capítulo deve ser apresentado o contexto no qual foi desenvolvido o trabalho, contendo a descrição completa do setor (da organização, do departamento ou do projeto) em que se desenvolveu o cenário de prática e seus objetivos.</w:t>
      </w:r>
    </w:p>
    <w:p w:rsidR="00000000" w:rsidDel="00000000" w:rsidP="00000000" w:rsidRDefault="00000000" w:rsidRPr="00000000" w14:paraId="0000006C">
      <w:pPr>
        <w:rPr>
          <w:i w:val="1"/>
          <w:iCs w:val="1"/>
        </w:rPr>
      </w:pPr>
      <w:r w:rsidDel="00000000" w:rsidR="00000000" w:rsidRPr="00000000">
        <w:rPr>
          <w:i w:val="1"/>
          <w:iCs w:val="1"/>
          <w:rtl w:val="0"/>
        </w:rPr>
        <w:t xml:space="preserve">***A introdução deve apresentar, pelo menos, a seguinte estrutura: explicitação da motivação inicial, do problema, de forma contextualizada; deixar claro o que o projeto pretendeu responder; declaração de objetivos (geral e específicos); justificativa (a razão pela qual se deu origem ao trabalho). </w:t>
      </w:r>
    </w:p>
    <w:p w:rsidR="00000000" w:rsidDel="00000000" w:rsidP="00000000" w:rsidRDefault="00000000" w:rsidRPr="00000000" w14:paraId="0000006D">
      <w:pPr>
        <w:rPr>
          <w:i w:val="1"/>
          <w:iCs w:val="1"/>
        </w:rPr>
      </w:pPr>
      <w:r w:rsidDel="00000000" w:rsidR="00000000" w:rsidRPr="00000000">
        <w:rPr>
          <w:i w:val="1"/>
          <w:iCs w:val="1"/>
          <w:rtl w:val="0"/>
        </w:rPr>
        <w:t xml:space="preserve">Comece apresentando o trabalho; discorra sucintamente sobre a temática que foi abordada; em que área(s) do conhecimento está inserida; quais as áreas de confluência. Problematize enumerando as razões pelas quais o projeto foi (ou está sendo) desenvolvido; qual a pertinência da aplicação. Enumere os ganhos e benefícios esperados mediante os resultados a serem alcançados com a solução proposta.</w:t>
      </w:r>
    </w:p>
    <w:p w:rsidR="00000000" w:rsidDel="00000000" w:rsidP="00000000" w:rsidRDefault="00000000" w:rsidRPr="00000000" w14:paraId="0000006E">
      <w:pPr>
        <w:rPr>
          <w:i w:val="1"/>
          <w:iCs w:val="1"/>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480" w:line="276" w:lineRule="auto"/>
        <w:ind w:left="0" w:right="0" w:firstLine="0"/>
        <w:jc w:val="left"/>
        <w:rPr>
          <w:rFonts w:ascii="Times New Roman" w:cs="Times New Roman" w:eastAsia="Times New Roman" w:hAnsi="Times New Roman"/>
          <w:color w:val="000000"/>
        </w:rPr>
      </w:pPr>
      <w:bookmarkStart w:colFirst="0" w:colLast="0" w:name="_heading=h.11ds9gmqfych" w:id="8"/>
      <w:bookmarkEnd w:id="8"/>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480" w:line="276" w:lineRule="auto"/>
        <w:ind w:left="0" w:right="0" w:firstLine="0"/>
        <w:jc w:val="left"/>
        <w:rPr>
          <w:rFonts w:ascii="Times New Roman" w:cs="Times New Roman" w:eastAsia="Times New Roman" w:hAnsi="Times New Roman"/>
          <w:color w:val="000000"/>
          <w:sz w:val="28"/>
          <w:szCs w:val="28"/>
        </w:rPr>
      </w:pPr>
      <w:bookmarkStart w:colFirst="0" w:colLast="0" w:name="_heading=h.fqz2izqu0nji" w:id="9"/>
      <w:bookmarkEnd w:id="9"/>
      <w:r w:rsidDel="00000000" w:rsidR="00000000" w:rsidRPr="00000000">
        <w:rPr>
          <w:rFonts w:ascii="Times New Roman" w:cs="Times New Roman" w:eastAsia="Times New Roman" w:hAnsi="Times New Roman"/>
          <w:color w:val="000000"/>
          <w:sz w:val="28"/>
          <w:szCs w:val="28"/>
          <w:rtl w:val="0"/>
        </w:rPr>
        <w:t xml:space="preserve">2 FUNDAMENTAÇÃO TEÓRICA</w:t>
      </w:r>
    </w:p>
    <w:p w:rsidR="00000000" w:rsidDel="00000000" w:rsidP="00000000" w:rsidRDefault="00000000" w:rsidRPr="00000000" w14:paraId="00000072">
      <w:pPr>
        <w:rPr>
          <w:i w:val="1"/>
          <w:iCs w:val="1"/>
        </w:rPr>
      </w:pPr>
      <w:r w:rsidDel="00000000" w:rsidR="00000000" w:rsidRPr="00000000">
        <w:rPr>
          <w:i w:val="1"/>
          <w:iCs w:val="1"/>
          <w:rtl w:val="0"/>
        </w:rPr>
        <w:t xml:space="preserve">Descreva os conceitos, tecnologias e teorias que sustentam o projeto. Utilize referências conforme a NBR 6023:2018.</w:t>
      </w:r>
    </w:p>
    <w:p w:rsidR="00000000" w:rsidDel="00000000" w:rsidP="00000000" w:rsidRDefault="00000000" w:rsidRPr="00000000" w14:paraId="00000073">
      <w:pPr>
        <w:spacing w:after="0" w:line="360" w:lineRule="auto"/>
        <w:jc w:val="both"/>
        <w:rPr>
          <w:i w:val="1"/>
          <w:iCs w:val="1"/>
          <w:sz w:val="22"/>
          <w:szCs w:val="22"/>
          <w:highlight w:val="yellow"/>
        </w:rPr>
      </w:pPr>
      <w:r w:rsidDel="00000000" w:rsidR="00000000" w:rsidRPr="00000000">
        <w:rPr>
          <w:i w:val="1"/>
          <w:iCs w:val="1"/>
          <w:sz w:val="22"/>
          <w:szCs w:val="22"/>
          <w:highlight w:val="yellow"/>
          <w:rtl w:val="0"/>
        </w:rPr>
        <w:t xml:space="preserve">*** SUGESTÃO: Neste e nos outros capítulos pode ser interessante inserir quadros, tabelas e figuras para dar apoio visual ao que está sendo apresentado. Lembre-se da principal diferença entre eles: quadros são informações textuais agrupadas em linhas e colunas, e tabelas são informações geralmente numéricas. Entretanto, a diagramação deles é semelhante***</w:t>
      </w:r>
    </w:p>
    <w:p w:rsidR="00000000" w:rsidDel="00000000" w:rsidP="00000000" w:rsidRDefault="00000000" w:rsidRPr="00000000" w14:paraId="00000074">
      <w:pPr>
        <w:keepNext w:val="1"/>
        <w:spacing w:after="120" w:before="120" w:line="240" w:lineRule="auto"/>
        <w:ind w:firstLine="709"/>
        <w:jc w:val="center"/>
        <w:rPr>
          <w:b w:val="1"/>
          <w:bCs w:val="1"/>
          <w:sz w:val="20"/>
          <w:szCs w:val="20"/>
        </w:rPr>
      </w:pPr>
      <w:r w:rsidDel="00000000" w:rsidR="00000000" w:rsidRPr="00000000">
        <w:rPr>
          <w:rtl w:val="0"/>
        </w:rPr>
      </w:r>
    </w:p>
    <w:p w:rsidR="00000000" w:rsidDel="00000000" w:rsidP="00000000" w:rsidRDefault="00000000" w:rsidRPr="00000000" w14:paraId="00000075">
      <w:pPr>
        <w:keepNext w:val="1"/>
        <w:spacing w:after="120" w:before="120" w:line="240" w:lineRule="auto"/>
        <w:ind w:firstLine="709"/>
        <w:jc w:val="center"/>
        <w:rPr>
          <w:b w:val="1"/>
          <w:bCs w:val="1"/>
          <w:sz w:val="20"/>
          <w:szCs w:val="20"/>
        </w:rPr>
      </w:pPr>
      <w:r w:rsidDel="00000000" w:rsidR="00000000" w:rsidRPr="00000000">
        <w:rPr>
          <w:b w:val="1"/>
          <w:bCs w:val="1"/>
          <w:sz w:val="20"/>
          <w:szCs w:val="20"/>
          <w:rtl w:val="0"/>
        </w:rPr>
        <w:t xml:space="preserve">QUADRO 1 – Abreviaturas de alguns meses</w:t>
      </w:r>
    </w:p>
    <w:tbl>
      <w:tblPr>
        <w:tblStyle w:val="Table1"/>
        <w:tblW w:w="55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96"/>
        <w:gridCol w:w="1396"/>
        <w:gridCol w:w="1396"/>
        <w:gridCol w:w="1397"/>
        <w:tblGridChange w:id="0">
          <w:tblGrid>
            <w:gridCol w:w="1396"/>
            <w:gridCol w:w="1396"/>
            <w:gridCol w:w="1396"/>
            <w:gridCol w:w="1397"/>
          </w:tblGrid>
        </w:tblGridChange>
      </w:tblGrid>
      <w:tr>
        <w:trPr>
          <w:cantSplit w:val="0"/>
          <w:trHeight w:val="377" w:hRule="atLeast"/>
          <w:tblHeader w:val="0"/>
        </w:trPr>
        <w:tc>
          <w:tcPr>
            <w:gridSpan w:val="2"/>
            <w:tcBorders>
              <w:top w:color="000000" w:space="0" w:sz="12" w:val="single"/>
              <w:left w:color="000000" w:space="0" w:sz="0" w:val="nil"/>
              <w:right w:color="000000" w:space="0" w:sz="4" w:val="single"/>
            </w:tcBorders>
            <w:vAlign w:val="center"/>
          </w:tcPr>
          <w:p w:rsidR="00000000" w:rsidDel="00000000" w:rsidP="00000000" w:rsidRDefault="00000000" w:rsidRPr="00000000" w14:paraId="00000076">
            <w:pPr>
              <w:spacing w:after="0" w:line="240" w:lineRule="auto"/>
              <w:ind w:left="-37" w:firstLine="0"/>
              <w:jc w:val="center"/>
              <w:rPr>
                <w:b w:val="1"/>
                <w:bCs w:val="1"/>
                <w:sz w:val="20"/>
                <w:szCs w:val="20"/>
              </w:rPr>
            </w:pPr>
            <w:r w:rsidDel="00000000" w:rsidR="00000000" w:rsidRPr="00000000">
              <w:rPr>
                <w:b w:val="1"/>
                <w:bCs w:val="1"/>
                <w:sz w:val="20"/>
                <w:szCs w:val="20"/>
                <w:rtl w:val="0"/>
              </w:rPr>
              <w:t xml:space="preserve">Português</w:t>
            </w:r>
          </w:p>
        </w:tc>
        <w:tc>
          <w:tcPr>
            <w:gridSpan w:val="2"/>
            <w:tcBorders>
              <w:top w:color="000000" w:space="0" w:sz="12" w:val="single"/>
              <w:left w:color="000000" w:space="0" w:sz="4" w:val="single"/>
              <w:right w:color="000000" w:space="0" w:sz="0" w:val="nil"/>
            </w:tcBorders>
            <w:vAlign w:val="center"/>
          </w:tcPr>
          <w:p w:rsidR="00000000" w:rsidDel="00000000" w:rsidP="00000000" w:rsidRDefault="00000000" w:rsidRPr="00000000" w14:paraId="00000078">
            <w:pPr>
              <w:spacing w:after="0" w:line="240" w:lineRule="auto"/>
              <w:jc w:val="center"/>
              <w:rPr>
                <w:b w:val="1"/>
                <w:bCs w:val="1"/>
                <w:sz w:val="20"/>
                <w:szCs w:val="20"/>
              </w:rPr>
            </w:pPr>
            <w:r w:rsidDel="00000000" w:rsidR="00000000" w:rsidRPr="00000000">
              <w:rPr>
                <w:b w:val="1"/>
                <w:bCs w:val="1"/>
                <w:sz w:val="20"/>
                <w:szCs w:val="20"/>
                <w:rtl w:val="0"/>
              </w:rPr>
              <w:t xml:space="preserve">Inglês</w:t>
            </w:r>
          </w:p>
        </w:tc>
      </w:tr>
      <w:tr>
        <w:trPr>
          <w:cantSplit w:val="0"/>
          <w:trHeight w:val="341" w:hRule="atLeast"/>
          <w:tblHeader w:val="0"/>
        </w:trPr>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007A">
            <w:pPr>
              <w:spacing w:after="0" w:before="40" w:line="240" w:lineRule="auto"/>
              <w:ind w:left="-6" w:firstLine="0"/>
              <w:jc w:val="center"/>
              <w:rPr>
                <w:sz w:val="20"/>
                <w:szCs w:val="20"/>
              </w:rPr>
            </w:pPr>
            <w:r w:rsidDel="00000000" w:rsidR="00000000" w:rsidRPr="00000000">
              <w:rPr>
                <w:sz w:val="20"/>
                <w:szCs w:val="20"/>
                <w:rtl w:val="0"/>
              </w:rPr>
              <w:t xml:space="preserve">Janeiro</w:t>
            </w:r>
          </w:p>
        </w:tc>
        <w:tc>
          <w:tcPr>
            <w:tcBorders>
              <w:left w:color="000000" w:space="0" w:sz="0" w:val="nil"/>
              <w:bottom w:color="000000" w:space="0" w:sz="0" w:val="nil"/>
              <w:right w:color="000000" w:space="0" w:sz="4" w:val="single"/>
            </w:tcBorders>
            <w:vAlign w:val="center"/>
          </w:tcPr>
          <w:p w:rsidR="00000000" w:rsidDel="00000000" w:rsidP="00000000" w:rsidRDefault="00000000" w:rsidRPr="00000000" w14:paraId="0000007B">
            <w:pPr>
              <w:spacing w:after="0" w:before="40" w:line="240" w:lineRule="auto"/>
              <w:ind w:left="-6" w:firstLine="0"/>
              <w:jc w:val="center"/>
              <w:rPr>
                <w:sz w:val="20"/>
                <w:szCs w:val="20"/>
              </w:rPr>
            </w:pPr>
            <w:r w:rsidDel="00000000" w:rsidR="00000000" w:rsidRPr="00000000">
              <w:rPr>
                <w:sz w:val="20"/>
                <w:szCs w:val="20"/>
                <w:rtl w:val="0"/>
              </w:rPr>
              <w:t xml:space="preserve">jan.</w:t>
            </w:r>
          </w:p>
        </w:tc>
        <w:tc>
          <w:tcPr>
            <w:tcBorders>
              <w:left w:color="000000" w:space="0" w:sz="4" w:val="single"/>
              <w:bottom w:color="000000" w:space="0" w:sz="0" w:val="nil"/>
              <w:right w:color="000000" w:space="0" w:sz="0" w:val="nil"/>
            </w:tcBorders>
            <w:vAlign w:val="center"/>
          </w:tcPr>
          <w:p w:rsidR="00000000" w:rsidDel="00000000" w:rsidP="00000000" w:rsidRDefault="00000000" w:rsidRPr="00000000" w14:paraId="0000007C">
            <w:pPr>
              <w:spacing w:after="0" w:before="40" w:line="240" w:lineRule="auto"/>
              <w:ind w:left="-6" w:firstLine="0"/>
              <w:jc w:val="center"/>
              <w:rPr>
                <w:sz w:val="20"/>
                <w:szCs w:val="20"/>
              </w:rPr>
            </w:pPr>
            <w:r w:rsidDel="00000000" w:rsidR="00000000" w:rsidRPr="00000000">
              <w:rPr>
                <w:sz w:val="18"/>
                <w:szCs w:val="18"/>
                <w:rtl w:val="0"/>
              </w:rPr>
              <w:t xml:space="preserve">January</w:t>
            </w:r>
            <w:r w:rsidDel="00000000" w:rsidR="00000000" w:rsidRPr="00000000">
              <w:rPr>
                <w:rtl w:val="0"/>
              </w:rPr>
            </w:r>
          </w:p>
        </w:tc>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007D">
            <w:pPr>
              <w:spacing w:after="0" w:before="40" w:line="240" w:lineRule="auto"/>
              <w:ind w:left="-6" w:firstLine="0"/>
              <w:jc w:val="center"/>
              <w:rPr>
                <w:sz w:val="20"/>
                <w:szCs w:val="20"/>
              </w:rPr>
            </w:pPr>
            <w:r w:rsidDel="00000000" w:rsidR="00000000" w:rsidRPr="00000000">
              <w:rPr>
                <w:sz w:val="20"/>
                <w:szCs w:val="20"/>
                <w:rtl w:val="0"/>
              </w:rPr>
              <w:t xml:space="preserve">Jan.</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E">
            <w:pPr>
              <w:widowControl w:val="0"/>
              <w:spacing w:after="0" w:line="240" w:lineRule="auto"/>
              <w:jc w:val="center"/>
              <w:rPr>
                <w:sz w:val="20"/>
                <w:szCs w:val="20"/>
              </w:rPr>
            </w:pPr>
            <w:r w:rsidDel="00000000" w:rsidR="00000000" w:rsidRPr="00000000">
              <w:rPr>
                <w:sz w:val="20"/>
                <w:szCs w:val="20"/>
                <w:rtl w:val="0"/>
              </w:rPr>
              <w:t xml:space="preserve">Fevereiro</w:t>
            </w:r>
          </w:p>
        </w:tc>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07F">
            <w:pPr>
              <w:widowControl w:val="0"/>
              <w:spacing w:after="0" w:line="240" w:lineRule="auto"/>
              <w:jc w:val="center"/>
              <w:rPr>
                <w:sz w:val="20"/>
                <w:szCs w:val="20"/>
              </w:rPr>
            </w:pPr>
            <w:r w:rsidDel="00000000" w:rsidR="00000000" w:rsidRPr="00000000">
              <w:rPr>
                <w:sz w:val="20"/>
                <w:szCs w:val="20"/>
                <w:rtl w:val="0"/>
              </w:rPr>
              <w:t xml:space="preserve">fev.</w:t>
            </w:r>
          </w:p>
        </w:tc>
        <w:tc>
          <w:tcPr>
            <w:tcBorders>
              <w:top w:color="000000" w:space="0" w:sz="0" w:val="nil"/>
              <w:left w:color="000000" w:space="0" w:sz="4" w:val="single"/>
              <w:bottom w:color="000000" w:space="0" w:sz="0" w:val="nil"/>
              <w:right w:color="000000" w:space="0" w:sz="0" w:val="nil"/>
            </w:tcBorders>
            <w:vAlign w:val="center"/>
          </w:tcPr>
          <w:p w:rsidR="00000000" w:rsidDel="00000000" w:rsidP="00000000" w:rsidRDefault="00000000" w:rsidRPr="00000000" w14:paraId="00000080">
            <w:pPr>
              <w:widowControl w:val="0"/>
              <w:spacing w:after="0" w:line="240" w:lineRule="auto"/>
              <w:jc w:val="center"/>
              <w:rPr>
                <w:sz w:val="20"/>
                <w:szCs w:val="20"/>
              </w:rPr>
            </w:pPr>
            <w:r w:rsidDel="00000000" w:rsidR="00000000" w:rsidRPr="00000000">
              <w:rPr>
                <w:sz w:val="18"/>
                <w:szCs w:val="18"/>
                <w:rtl w:val="0"/>
              </w:rPr>
              <w:t xml:space="preserve">February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1">
            <w:pPr>
              <w:widowControl w:val="0"/>
              <w:spacing w:after="0" w:line="240" w:lineRule="auto"/>
              <w:jc w:val="center"/>
              <w:rPr>
                <w:sz w:val="20"/>
                <w:szCs w:val="20"/>
              </w:rPr>
            </w:pPr>
            <w:r w:rsidDel="00000000" w:rsidR="00000000" w:rsidRPr="00000000">
              <w:rPr>
                <w:sz w:val="20"/>
                <w:szCs w:val="20"/>
                <w:rtl w:val="0"/>
              </w:rPr>
              <w:t xml:space="preserve">Feb.</w:t>
            </w:r>
          </w:p>
        </w:tc>
      </w:tr>
      <w:tr>
        <w:trPr>
          <w:cantSplit w:val="0"/>
          <w:trHeight w:val="275" w:hRule="atLeast"/>
          <w:tblHeader w:val="0"/>
        </w:trPr>
        <w:tc>
          <w:tcPr>
            <w:tcBorders>
              <w:top w:color="000000" w:space="0" w:sz="0" w:val="nil"/>
              <w:left w:color="000000" w:space="0" w:sz="0" w:val="nil"/>
              <w:bottom w:color="000000" w:space="0" w:sz="12" w:val="single"/>
              <w:right w:color="000000" w:space="0" w:sz="0" w:val="nil"/>
            </w:tcBorders>
            <w:vAlign w:val="center"/>
          </w:tcPr>
          <w:p w:rsidR="00000000" w:rsidDel="00000000" w:rsidP="00000000" w:rsidRDefault="00000000" w:rsidRPr="00000000" w14:paraId="00000082">
            <w:pPr>
              <w:spacing w:after="0" w:line="240" w:lineRule="auto"/>
              <w:ind w:left="-8" w:firstLine="0"/>
              <w:jc w:val="center"/>
              <w:rPr>
                <w:sz w:val="20"/>
                <w:szCs w:val="20"/>
              </w:rPr>
            </w:pPr>
            <w:r w:rsidDel="00000000" w:rsidR="00000000" w:rsidRPr="00000000">
              <w:rPr>
                <w:sz w:val="20"/>
                <w:szCs w:val="20"/>
                <w:rtl w:val="0"/>
              </w:rPr>
              <w:t xml:space="preserve">Março</w:t>
            </w:r>
          </w:p>
        </w:tc>
        <w:tc>
          <w:tcPr>
            <w:tcBorders>
              <w:top w:color="000000" w:space="0" w:sz="0" w:val="nil"/>
              <w:left w:color="000000" w:space="0" w:sz="0" w:val="nil"/>
              <w:bottom w:color="000000" w:space="0" w:sz="12" w:val="single"/>
              <w:right w:color="000000" w:space="0" w:sz="4" w:val="single"/>
            </w:tcBorders>
            <w:vAlign w:val="center"/>
          </w:tcPr>
          <w:p w:rsidR="00000000" w:rsidDel="00000000" w:rsidP="00000000" w:rsidRDefault="00000000" w:rsidRPr="00000000" w14:paraId="00000083">
            <w:pPr>
              <w:spacing w:after="0" w:line="240" w:lineRule="auto"/>
              <w:ind w:left="-8" w:firstLine="0"/>
              <w:jc w:val="center"/>
              <w:rPr>
                <w:sz w:val="20"/>
                <w:szCs w:val="20"/>
              </w:rPr>
            </w:pPr>
            <w:r w:rsidDel="00000000" w:rsidR="00000000" w:rsidRPr="00000000">
              <w:rPr>
                <w:sz w:val="20"/>
                <w:szCs w:val="20"/>
                <w:rtl w:val="0"/>
              </w:rPr>
              <w:t xml:space="preserve">mar.</w:t>
            </w:r>
          </w:p>
        </w:tc>
        <w:tc>
          <w:tcPr>
            <w:tcBorders>
              <w:top w:color="000000" w:space="0" w:sz="0" w:val="nil"/>
              <w:left w:color="000000" w:space="0" w:sz="4" w:val="single"/>
              <w:bottom w:color="000000" w:space="0" w:sz="12" w:val="single"/>
              <w:right w:color="000000" w:space="0" w:sz="0" w:val="nil"/>
            </w:tcBorders>
            <w:vAlign w:val="center"/>
          </w:tcPr>
          <w:p w:rsidR="00000000" w:rsidDel="00000000" w:rsidP="00000000" w:rsidRDefault="00000000" w:rsidRPr="00000000" w14:paraId="00000084">
            <w:pPr>
              <w:widowControl w:val="0"/>
              <w:spacing w:after="0" w:line="240" w:lineRule="auto"/>
              <w:jc w:val="center"/>
              <w:rPr>
                <w:sz w:val="20"/>
                <w:szCs w:val="20"/>
              </w:rPr>
            </w:pPr>
            <w:r w:rsidDel="00000000" w:rsidR="00000000" w:rsidRPr="00000000">
              <w:rPr>
                <w:sz w:val="18"/>
                <w:szCs w:val="18"/>
                <w:rtl w:val="0"/>
              </w:rPr>
              <w:t xml:space="preserve">March</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vAlign w:val="center"/>
          </w:tcPr>
          <w:p w:rsidR="00000000" w:rsidDel="00000000" w:rsidP="00000000" w:rsidRDefault="00000000" w:rsidRPr="00000000" w14:paraId="00000085">
            <w:pPr>
              <w:spacing w:after="0" w:line="240" w:lineRule="auto"/>
              <w:jc w:val="center"/>
              <w:rPr>
                <w:sz w:val="20"/>
                <w:szCs w:val="20"/>
              </w:rPr>
            </w:pPr>
            <w:r w:rsidDel="00000000" w:rsidR="00000000" w:rsidRPr="00000000">
              <w:rPr>
                <w:sz w:val="20"/>
                <w:szCs w:val="20"/>
                <w:rtl w:val="0"/>
              </w:rPr>
              <w:t xml:space="preserve">Mar.</w:t>
            </w:r>
          </w:p>
        </w:tc>
      </w:tr>
    </w:tbl>
    <w:p w:rsidR="00000000" w:rsidDel="00000000" w:rsidP="00000000" w:rsidRDefault="00000000" w:rsidRPr="00000000" w14:paraId="00000086">
      <w:pPr>
        <w:spacing w:after="240" w:before="60" w:line="240" w:lineRule="auto"/>
        <w:ind w:left="1701" w:firstLine="0"/>
        <w:rPr>
          <w:sz w:val="20"/>
          <w:szCs w:val="20"/>
        </w:rPr>
      </w:pPr>
      <w:r w:rsidDel="00000000" w:rsidR="00000000" w:rsidRPr="00000000">
        <w:rPr>
          <w:sz w:val="20"/>
          <w:szCs w:val="20"/>
          <w:rtl w:val="0"/>
        </w:rPr>
        <w:t xml:space="preserve">Fonte: ABNT NBR 6023:2018. </w:t>
      </w:r>
    </w:p>
    <w:p w:rsidR="00000000" w:rsidDel="00000000" w:rsidP="00000000" w:rsidRDefault="00000000" w:rsidRPr="00000000" w14:paraId="00000087">
      <w:pPr>
        <w:rPr>
          <w:i w:val="1"/>
          <w:iCs w:val="1"/>
        </w:rPr>
      </w:pPr>
      <w:r w:rsidDel="00000000" w:rsidR="00000000" w:rsidRPr="00000000">
        <w:rPr>
          <w:rtl w:val="0"/>
        </w:rPr>
      </w:r>
    </w:p>
    <w:p w:rsidR="00000000" w:rsidDel="00000000" w:rsidP="00000000" w:rsidRDefault="00000000" w:rsidRPr="00000000" w14:paraId="00000088">
      <w:pPr>
        <w:keepNext w:val="1"/>
        <w:spacing w:after="0" w:before="240" w:line="360" w:lineRule="auto"/>
        <w:jc w:val="center"/>
        <w:rPr/>
      </w:pPr>
      <w:r w:rsidDel="00000000" w:rsidR="00000000" w:rsidRPr="00000000">
        <w:rPr/>
        <w:drawing>
          <wp:inline distB="0" distT="0" distL="114300" distR="114300">
            <wp:extent cx="4476750" cy="1666875"/>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476750" cy="1666875"/>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keepNext w:val="1"/>
        <w:spacing w:after="0" w:before="240" w:line="276" w:lineRule="auto"/>
        <w:jc w:val="center"/>
        <w:rPr>
          <w:sz w:val="20"/>
          <w:szCs w:val="20"/>
        </w:rPr>
      </w:pPr>
      <w:r w:rsidDel="00000000" w:rsidR="00000000" w:rsidRPr="00000000">
        <w:rPr>
          <w:sz w:val="20"/>
          <w:szCs w:val="20"/>
          <w:rtl w:val="0"/>
        </w:rPr>
        <w:t xml:space="preserve">Figura 1 – Tipos de fontes utilizadas como referência</w:t>
      </w:r>
    </w:p>
    <w:p w:rsidR="00000000" w:rsidDel="00000000" w:rsidP="00000000" w:rsidRDefault="00000000" w:rsidRPr="00000000" w14:paraId="0000008A">
      <w:pPr>
        <w:keepNext w:val="1"/>
        <w:spacing w:after="0" w:before="0" w:line="360" w:lineRule="auto"/>
        <w:jc w:val="center"/>
        <w:rPr>
          <w:i w:val="1"/>
          <w:iCs w:val="1"/>
          <w:sz w:val="20"/>
          <w:szCs w:val="20"/>
        </w:rPr>
      </w:pPr>
      <w:r w:rsidDel="00000000" w:rsidR="00000000" w:rsidRPr="00000000">
        <w:rPr>
          <w:sz w:val="20"/>
          <w:szCs w:val="20"/>
          <w:rtl w:val="0"/>
        </w:rPr>
        <w:t xml:space="preserve">Fonte: Elaborado pelo autor.ANEXO A – Como apresentar</w:t>
      </w:r>
      <w:r w:rsidDel="00000000" w:rsidR="00000000" w:rsidRPr="00000000">
        <w:rPr>
          <w:rtl w:val="0"/>
        </w:rPr>
      </w:r>
    </w:p>
    <w:p w:rsidR="00000000" w:rsidDel="00000000" w:rsidP="00000000" w:rsidRDefault="00000000" w:rsidRPr="00000000" w14:paraId="0000008B">
      <w:pPr>
        <w:rPr>
          <w:i w:val="1"/>
          <w:iCs w:val="1"/>
        </w:rPr>
      </w:pPr>
      <w:r w:rsidDel="00000000" w:rsidR="00000000" w:rsidRPr="00000000">
        <w:rPr>
          <w:rtl w:val="0"/>
        </w:rPr>
      </w:r>
    </w:p>
    <w:p w:rsidR="00000000" w:rsidDel="00000000" w:rsidP="00000000" w:rsidRDefault="00000000" w:rsidRPr="00000000" w14:paraId="0000008C">
      <w:pPr>
        <w:rPr>
          <w:i w:val="1"/>
          <w:iCs w:val="1"/>
        </w:rPr>
      </w:pPr>
      <w:r w:rsidDel="00000000" w:rsidR="00000000" w:rsidRPr="00000000">
        <w:rPr>
          <w:rtl w:val="0"/>
        </w:rPr>
      </w:r>
    </w:p>
    <w:p w:rsidR="00000000" w:rsidDel="00000000" w:rsidP="00000000" w:rsidRDefault="00000000" w:rsidRPr="00000000" w14:paraId="0000008D">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480" w:line="276" w:lineRule="auto"/>
        <w:ind w:left="0" w:right="0" w:firstLine="0"/>
        <w:jc w:val="left"/>
        <w:rPr>
          <w:rFonts w:ascii="Times New Roman" w:cs="Times New Roman" w:eastAsia="Times New Roman" w:hAnsi="Times New Roman"/>
          <w:color w:val="000000"/>
        </w:rPr>
      </w:pPr>
      <w:bookmarkStart w:colFirst="0" w:colLast="0" w:name="_heading=h.a4wb2vp6an98" w:id="10"/>
      <w:bookmarkEnd w:id="10"/>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480" w:line="276" w:lineRule="auto"/>
        <w:ind w:left="0" w:right="0" w:firstLine="0"/>
        <w:jc w:val="left"/>
        <w:rPr>
          <w:rFonts w:ascii="Times New Roman" w:cs="Times New Roman" w:eastAsia="Times New Roman" w:hAnsi="Times New Roman"/>
          <w:color w:val="000000"/>
        </w:rPr>
      </w:pPr>
      <w:bookmarkStart w:colFirst="0" w:colLast="0" w:name="_heading=h.f7ohwakrt0c0" w:id="11"/>
      <w:bookmarkEnd w:id="11"/>
      <w:r w:rsidDel="00000000" w:rsidR="00000000" w:rsidRPr="00000000">
        <w:rPr>
          <w:rFonts w:ascii="Times New Roman" w:cs="Times New Roman" w:eastAsia="Times New Roman" w:hAnsi="Times New Roman"/>
          <w:color w:val="000000"/>
          <w:rtl w:val="0"/>
        </w:rPr>
        <w:t xml:space="preserve">3 METODOLOGIA</w:t>
      </w:r>
    </w:p>
    <w:p w:rsidR="00000000" w:rsidDel="00000000" w:rsidP="00000000" w:rsidRDefault="00000000" w:rsidRPr="00000000" w14:paraId="0000008F">
      <w:pPr>
        <w:rPr>
          <w:i w:val="1"/>
          <w:iCs w:val="1"/>
        </w:rPr>
      </w:pPr>
      <w:r w:rsidDel="00000000" w:rsidR="00000000" w:rsidRPr="00000000">
        <w:rPr>
          <w:i w:val="1"/>
          <w:iCs w:val="1"/>
          <w:rtl w:val="0"/>
        </w:rPr>
        <w:t xml:space="preserve">Explique os métodos, técnicas e ferramentas utilizadas. Pode incluir abordagem ágil, design thinking, entre outros.</w:t>
      </w:r>
    </w:p>
    <w:p w:rsidR="00000000" w:rsidDel="00000000" w:rsidP="00000000" w:rsidRDefault="00000000" w:rsidRPr="00000000" w14:paraId="00000090">
      <w:pPr>
        <w:rPr>
          <w:i w:val="1"/>
          <w:iCs w:val="1"/>
        </w:rPr>
      </w:pPr>
      <w:r w:rsidDel="00000000" w:rsidR="00000000" w:rsidRPr="00000000">
        <w:rPr>
          <w:i w:val="1"/>
          <w:iCs w:val="1"/>
          <w:rtl w:val="0"/>
        </w:rPr>
        <w:t xml:space="preserve">***Neste capítulo devem ser apresentados os métodos, técnicas, ferramentas e procedimentos empregados ao longo do desenvolvimento da Residência. Ao final, descreva os resultados obtidos a partir das atividades da residência técnica.</w:t>
      </w:r>
    </w:p>
    <w:p w:rsidR="00000000" w:rsidDel="00000000" w:rsidP="00000000" w:rsidRDefault="00000000" w:rsidRPr="00000000" w14:paraId="00000091">
      <w:pPr>
        <w:rPr>
          <w:i w:val="1"/>
          <w:iCs w:val="1"/>
        </w:rPr>
      </w:pPr>
      <w:r w:rsidDel="00000000" w:rsidR="00000000" w:rsidRPr="00000000">
        <w:rPr>
          <w:i w:val="1"/>
          <w:iCs w:val="1"/>
          <w:rtl w:val="0"/>
        </w:rPr>
        <w:t xml:space="preserve">***Comece respondendo a pergunta: de que forma o trabalho foi conduzido? Nesta seção, o foco recai principalmente nos instrumentos, ou seja, o tipo de ambiente, ferramenta de gestão de projeto, gestão de tarefas, versionamento e repositório (github) que foram empregados para fazer o mapeamento inicial, a elicitação dos requisitos, produção de artefatos.</w:t>
      </w:r>
    </w:p>
    <w:p w:rsidR="00000000" w:rsidDel="00000000" w:rsidP="00000000" w:rsidRDefault="00000000" w:rsidRPr="00000000" w14:paraId="00000092">
      <w:pPr>
        <w:rPr/>
      </w:pPr>
      <w:r w:rsidDel="00000000" w:rsidR="00000000" w:rsidRPr="00000000">
        <w:rPr>
          <w:i w:val="1"/>
          <w:iCs w:val="1"/>
          <w:rtl w:val="0"/>
        </w:rPr>
        <w:t xml:space="preserve">*** Descrever de que forma e quais os critérios para priorização do problema; definição dos aspectos estéticos da aplicação (UI e UX), apresentar a arquitetura da informação e a arquitetura da aplicação; qual a infraestrutura tecnológica especificada, qual a stack de ferramentas para o front e back end.</w:t>
      </w:r>
      <w:r w:rsidDel="00000000" w:rsidR="00000000" w:rsidRPr="00000000">
        <w:rPr>
          <w:rtl w:val="0"/>
        </w:rPr>
      </w:r>
    </w:p>
    <w:p w:rsidR="00000000" w:rsidDel="00000000" w:rsidP="00000000" w:rsidRDefault="00000000" w:rsidRPr="00000000" w14:paraId="00000093">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480" w:line="276" w:lineRule="auto"/>
        <w:ind w:left="0" w:right="0" w:firstLine="0"/>
        <w:jc w:val="left"/>
        <w:rPr>
          <w:rFonts w:ascii="Times New Roman" w:cs="Times New Roman" w:eastAsia="Times New Roman" w:hAnsi="Times New Roman"/>
          <w:color w:val="000000"/>
        </w:rPr>
      </w:pPr>
      <w:bookmarkStart w:colFirst="0" w:colLast="0" w:name="_heading=h.cq7z86wqfw93" w:id="12"/>
      <w:bookmarkEnd w:id="12"/>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480" w:line="276" w:lineRule="auto"/>
        <w:ind w:left="0" w:right="0" w:firstLine="0"/>
        <w:jc w:val="left"/>
        <w:rPr>
          <w:rFonts w:ascii="Times New Roman" w:cs="Times New Roman" w:eastAsia="Times New Roman" w:hAnsi="Times New Roman"/>
          <w:color w:val="000000"/>
          <w:sz w:val="28"/>
          <w:szCs w:val="28"/>
        </w:rPr>
      </w:pPr>
      <w:bookmarkStart w:colFirst="0" w:colLast="0" w:name="_heading=h.3t4d5clamu14" w:id="13"/>
      <w:bookmarkEnd w:id="13"/>
      <w:r w:rsidDel="00000000" w:rsidR="00000000" w:rsidRPr="00000000">
        <w:rPr>
          <w:rFonts w:ascii="Times New Roman" w:cs="Times New Roman" w:eastAsia="Times New Roman" w:hAnsi="Times New Roman"/>
          <w:color w:val="000000"/>
          <w:sz w:val="28"/>
          <w:szCs w:val="28"/>
          <w:rtl w:val="0"/>
        </w:rPr>
        <w:t xml:space="preserve">4 DESENVOLVIMENTO</w:t>
      </w:r>
    </w:p>
    <w:p w:rsidR="00000000" w:rsidDel="00000000" w:rsidP="00000000" w:rsidRDefault="00000000" w:rsidRPr="00000000" w14:paraId="00000095">
      <w:pPr>
        <w:rPr>
          <w:i w:val="1"/>
          <w:iCs w:val="1"/>
        </w:rPr>
      </w:pPr>
      <w:r w:rsidDel="00000000" w:rsidR="00000000" w:rsidRPr="00000000">
        <w:rPr>
          <w:i w:val="1"/>
          <w:iCs w:val="1"/>
          <w:rtl w:val="0"/>
        </w:rPr>
        <w:t xml:space="preserve">*** Descrever o roadmap, contendo, pelo menos, a especificação completa do backlog do produto; especificar quantos ciclos de desenvolvimento (sprints de 4 meses cada) serão necessários para a continuidade da entrega da aplicação; especificar quais serão as tarefas para cada ciclo (backlog da Sprint).</w:t>
      </w:r>
    </w:p>
    <w:p w:rsidR="00000000" w:rsidDel="00000000" w:rsidP="00000000" w:rsidRDefault="00000000" w:rsidRPr="00000000" w14:paraId="00000096">
      <w:pPr>
        <w:rPr>
          <w:i w:val="1"/>
          <w:iCs w:val="1"/>
        </w:rPr>
      </w:pPr>
      <w:r w:rsidDel="00000000" w:rsidR="00000000" w:rsidRPr="00000000">
        <w:rPr>
          <w:i w:val="1"/>
          <w:iCs w:val="1"/>
          <w:rtl w:val="0"/>
        </w:rPr>
        <w:t xml:space="preserve">*** Descrever a arquitetura de negócio, contendo, pelo menos, a especificação do modelo de negócio, do Canvas de Hipótese, da Análise ambiental (análise SWOT) e etc.</w:t>
      </w:r>
    </w:p>
    <w:p w:rsidR="00000000" w:rsidDel="00000000" w:rsidP="00000000" w:rsidRDefault="00000000" w:rsidRPr="00000000" w14:paraId="00000097">
      <w:pPr>
        <w:rPr>
          <w:i w:val="1"/>
          <w:iCs w:val="1"/>
        </w:rPr>
      </w:pPr>
      <w:r w:rsidDel="00000000" w:rsidR="00000000" w:rsidRPr="00000000">
        <w:rPr>
          <w:i w:val="1"/>
          <w:iCs w:val="1"/>
          <w:rtl w:val="0"/>
        </w:rPr>
        <w:t xml:space="preserve">*** Nas seções seguintes deve haver o relato completo dos resultados obtidos na Residência, incluindo todos os artefatos produzidos. Inclua os links de acesso ao repositório e ferramentas utilizadas (git hub), onde ficarão os arquivos de código-fonte e a documentação. Informe também como foi desenvolvido o projeto, os papéis de cada membro, as contribuições e participações.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2"/>
        <w:spacing w:after="200" w:lineRule="auto"/>
        <w:rPr>
          <w:rFonts w:ascii="Times New Roman" w:cs="Times New Roman" w:eastAsia="Times New Roman" w:hAnsi="Times New Roman"/>
          <w:color w:val="000000"/>
        </w:rPr>
      </w:pPr>
      <w:bookmarkStart w:colFirst="0" w:colLast="0" w:name="_heading=h.d5r1fr1lt1u0" w:id="14"/>
      <w:bookmarkEnd w:id="14"/>
      <w:r w:rsidDel="00000000" w:rsidR="00000000" w:rsidRPr="00000000">
        <w:rPr>
          <w:rFonts w:ascii="Times New Roman" w:cs="Times New Roman" w:eastAsia="Times New Roman" w:hAnsi="Times New Roman"/>
          <w:color w:val="000000"/>
          <w:rtl w:val="0"/>
        </w:rPr>
        <w:t xml:space="preserve">4.1 ARQUITETURA DE NEGÓCIO</w:t>
      </w:r>
    </w:p>
    <w:p w:rsidR="00000000" w:rsidDel="00000000" w:rsidP="00000000" w:rsidRDefault="00000000" w:rsidRPr="00000000" w14:paraId="0000009A">
      <w:pPr>
        <w:rPr>
          <w:i w:val="1"/>
          <w:iCs w:val="1"/>
        </w:rPr>
      </w:pPr>
      <w:r w:rsidDel="00000000" w:rsidR="00000000" w:rsidRPr="00000000">
        <w:rPr>
          <w:i w:val="1"/>
          <w:iCs w:val="1"/>
          <w:rtl w:val="0"/>
        </w:rPr>
        <w:t xml:space="preserve">Inclua o Business Model Canvas, hipóteses, jornada do usuário e mapas de processo.</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left"/>
        <w:rPr>
          <w:rFonts w:ascii="Times New Roman" w:cs="Times New Roman" w:eastAsia="Times New Roman" w:hAnsi="Times New Roman"/>
          <w:color w:val="000000"/>
        </w:rPr>
      </w:pPr>
      <w:bookmarkStart w:colFirst="0" w:colLast="0" w:name="_heading=h.3p7rwh2h1aia" w:id="15"/>
      <w:bookmarkEnd w:id="15"/>
      <w:r w:rsidDel="00000000" w:rsidR="00000000" w:rsidRPr="00000000">
        <w:rPr>
          <w:rFonts w:ascii="Times New Roman" w:cs="Times New Roman" w:eastAsia="Times New Roman" w:hAnsi="Times New Roman"/>
          <w:color w:val="000000"/>
          <w:rtl w:val="0"/>
        </w:rPr>
        <w:t xml:space="preserve">4.2 PROTÓTIPO OU MVP</w:t>
      </w:r>
    </w:p>
    <w:p w:rsidR="00000000" w:rsidDel="00000000" w:rsidP="00000000" w:rsidRDefault="00000000" w:rsidRPr="00000000" w14:paraId="0000009D">
      <w:pPr>
        <w:rPr>
          <w:i w:val="1"/>
          <w:iCs w:val="1"/>
        </w:rPr>
      </w:pPr>
      <w:r w:rsidDel="00000000" w:rsidR="00000000" w:rsidRPr="00000000">
        <w:rPr>
          <w:i w:val="1"/>
          <w:iCs w:val="1"/>
          <w:rtl w:val="0"/>
        </w:rPr>
        <w:t xml:space="preserve">Descreva e/ou ilustre o protótipo funcional, MVP, mockup ou sistema entregue.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left"/>
        <w:rPr>
          <w:rFonts w:ascii="Times New Roman" w:cs="Times New Roman" w:eastAsia="Times New Roman" w:hAnsi="Times New Roman"/>
          <w:color w:val="000000"/>
        </w:rPr>
      </w:pPr>
      <w:bookmarkStart w:colFirst="0" w:colLast="0" w:name="_heading=h.5e2kabh97uy0" w:id="16"/>
      <w:bookmarkEnd w:id="16"/>
      <w:r w:rsidDel="00000000" w:rsidR="00000000" w:rsidRPr="00000000">
        <w:rPr>
          <w:rFonts w:ascii="Times New Roman" w:cs="Times New Roman" w:eastAsia="Times New Roman" w:hAnsi="Times New Roman"/>
          <w:color w:val="000000"/>
          <w:rtl w:val="0"/>
        </w:rPr>
        <w:t xml:space="preserve">4.3 ARQUITETURA TÉCNICA</w:t>
      </w:r>
    </w:p>
    <w:p w:rsidR="00000000" w:rsidDel="00000000" w:rsidP="00000000" w:rsidRDefault="00000000" w:rsidRPr="00000000" w14:paraId="000000A0">
      <w:pPr>
        <w:rPr>
          <w:i w:val="1"/>
          <w:iCs w:val="1"/>
        </w:rPr>
      </w:pPr>
      <w:r w:rsidDel="00000000" w:rsidR="00000000" w:rsidRPr="00000000">
        <w:rPr>
          <w:i w:val="1"/>
          <w:iCs w:val="1"/>
          <w:rtl w:val="0"/>
        </w:rPr>
        <w:t xml:space="preserve">Detalhe os aspectos funcionais e não funcionais: negócio, dados, segurança, UX/UI, infraestrutura, interoperabilidade.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left"/>
        <w:rPr>
          <w:rFonts w:ascii="Times New Roman" w:cs="Times New Roman" w:eastAsia="Times New Roman" w:hAnsi="Times New Roman"/>
          <w:color w:val="000000"/>
        </w:rPr>
      </w:pPr>
      <w:bookmarkStart w:colFirst="0" w:colLast="0" w:name="_heading=h.2sxtf1fm38rl" w:id="17"/>
      <w:bookmarkEnd w:id="17"/>
      <w:r w:rsidDel="00000000" w:rsidR="00000000" w:rsidRPr="00000000">
        <w:rPr>
          <w:rFonts w:ascii="Times New Roman" w:cs="Times New Roman" w:eastAsia="Times New Roman" w:hAnsi="Times New Roman"/>
          <w:color w:val="000000"/>
          <w:rtl w:val="0"/>
        </w:rPr>
        <w:t xml:space="preserve">4.4 ROADMAP DE EVOLUÇÃO</w:t>
      </w:r>
    </w:p>
    <w:p w:rsidR="00000000" w:rsidDel="00000000" w:rsidP="00000000" w:rsidRDefault="00000000" w:rsidRPr="00000000" w14:paraId="000000A3">
      <w:pPr>
        <w:rPr>
          <w:i w:val="1"/>
          <w:iCs w:val="1"/>
        </w:rPr>
      </w:pPr>
      <w:r w:rsidDel="00000000" w:rsidR="00000000" w:rsidRPr="00000000">
        <w:rPr>
          <w:i w:val="1"/>
          <w:iCs w:val="1"/>
          <w:rtl w:val="0"/>
        </w:rPr>
        <w:t xml:space="preserve">Inclua as fases futuras do projeto, entregas previstas, ciclos DevOps e sustentação.</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480" w:line="276" w:lineRule="auto"/>
        <w:ind w:left="0" w:right="0" w:firstLine="0"/>
        <w:jc w:val="left"/>
        <w:rPr>
          <w:rFonts w:ascii="Times New Roman" w:cs="Times New Roman" w:eastAsia="Times New Roman" w:hAnsi="Times New Roman"/>
          <w:color w:val="000000"/>
        </w:rPr>
      </w:pPr>
      <w:bookmarkStart w:colFirst="0" w:colLast="0" w:name="_heading=h.tk7yd3kc3mi5" w:id="18"/>
      <w:bookmarkEnd w:id="18"/>
      <w:r w:rsidDel="00000000" w:rsidR="00000000" w:rsidRPr="00000000">
        <w:rPr>
          <w:rFonts w:ascii="Times New Roman" w:cs="Times New Roman" w:eastAsia="Times New Roman" w:hAnsi="Times New Roman"/>
          <w:color w:val="000000"/>
          <w:rtl w:val="0"/>
        </w:rPr>
        <w:t xml:space="preserve">5 CONSIDERAÇÕES FINAIS</w:t>
      </w:r>
    </w:p>
    <w:p w:rsidR="00000000" w:rsidDel="00000000" w:rsidP="00000000" w:rsidRDefault="00000000" w:rsidRPr="00000000" w14:paraId="000000A6">
      <w:pPr>
        <w:rPr>
          <w:i w:val="1"/>
          <w:iCs w:val="1"/>
        </w:rPr>
      </w:pPr>
      <w:r w:rsidDel="00000000" w:rsidR="00000000" w:rsidRPr="00000000">
        <w:rPr>
          <w:i w:val="1"/>
          <w:iCs w:val="1"/>
          <w:rtl w:val="0"/>
        </w:rPr>
        <w:t xml:space="preserve">Apresente os principais resultados, limitações e possibilidades de continuidade.</w:t>
      </w:r>
    </w:p>
    <w:p w:rsidR="00000000" w:rsidDel="00000000" w:rsidP="00000000" w:rsidRDefault="00000000" w:rsidRPr="00000000" w14:paraId="000000A7">
      <w:pPr>
        <w:spacing w:after="0" w:line="360" w:lineRule="auto"/>
        <w:ind w:left="0" w:firstLine="0"/>
        <w:jc w:val="both"/>
        <w:rPr>
          <w:i w:val="1"/>
          <w:iCs w:val="1"/>
        </w:rPr>
      </w:pPr>
      <w:r w:rsidDel="00000000" w:rsidR="00000000" w:rsidRPr="00000000">
        <w:rPr>
          <w:i w:val="1"/>
          <w:iCs w:val="1"/>
          <w:rtl w:val="0"/>
        </w:rPr>
        <w:t xml:space="preserve">***A conclusão é indispensável para dar uma finalização formal ao trabalho, onde devem ser destacados os principais aspectos e contribuições. Uma boa forma de concluir é apresentar um resumo do que era esperado, isto é, rever o objetivo geral e os específicos do estudo, ressaltando os pontos mais significativos da argumentação. </w:t>
      </w:r>
    </w:p>
    <w:p w:rsidR="00000000" w:rsidDel="00000000" w:rsidP="00000000" w:rsidRDefault="00000000" w:rsidRPr="00000000" w14:paraId="000000A8">
      <w:pPr>
        <w:spacing w:after="0" w:line="360" w:lineRule="auto"/>
        <w:ind w:left="0" w:firstLine="0"/>
        <w:jc w:val="both"/>
        <w:rPr>
          <w:i w:val="1"/>
          <w:iCs w:val="1"/>
        </w:rPr>
      </w:pPr>
      <w:r w:rsidDel="00000000" w:rsidR="00000000" w:rsidRPr="00000000">
        <w:rPr>
          <w:i w:val="1"/>
          <w:iCs w:val="1"/>
          <w:rtl w:val="0"/>
        </w:rPr>
        <w:t xml:space="preserve">***Deve também incluir a reflexão a respeito de como o projeto de aplicação desenvolvido contribuiu para o órgão no âmbito institucional (ou organizacional), envolvendo o cenário de prática. Deve sintetizar a discussão sobre a importância do trabalho realizado e de suas implicações práticas. Não se esqueça de incluir as limitações do estudo e sugestões para futuros trabalhos.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480" w:line="276" w:lineRule="auto"/>
        <w:ind w:left="0" w:right="0" w:firstLine="0"/>
        <w:jc w:val="left"/>
        <w:rPr>
          <w:rFonts w:ascii="Times New Roman" w:cs="Times New Roman" w:eastAsia="Times New Roman" w:hAnsi="Times New Roman"/>
          <w:color w:val="000000"/>
        </w:rPr>
      </w:pPr>
      <w:bookmarkStart w:colFirst="0" w:colLast="0" w:name="_heading=h.r1w30orxjb1l" w:id="19"/>
      <w:bookmarkEnd w:id="19"/>
      <w:r w:rsidDel="00000000" w:rsidR="00000000" w:rsidRPr="00000000">
        <w:br w:type="page"/>
      </w:r>
      <w:r w:rsidDel="00000000" w:rsidR="00000000" w:rsidRPr="00000000">
        <w:rPr>
          <w:rtl w:val="0"/>
        </w:rPr>
      </w:r>
    </w:p>
    <w:p w:rsidR="00000000" w:rsidDel="00000000" w:rsidP="00000000" w:rsidRDefault="00000000" w:rsidRPr="00000000" w14:paraId="000000AB">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480" w:line="276" w:lineRule="auto"/>
        <w:ind w:left="0" w:right="0" w:firstLine="0"/>
        <w:jc w:val="left"/>
        <w:rPr>
          <w:rFonts w:ascii="Times New Roman" w:cs="Times New Roman" w:eastAsia="Times New Roman" w:hAnsi="Times New Roman"/>
          <w:color w:val="000000"/>
        </w:rPr>
      </w:pPr>
      <w:bookmarkStart w:colFirst="0" w:colLast="0" w:name="_heading=h.hxxjj5lmtc1" w:id="20"/>
      <w:bookmarkEnd w:id="20"/>
      <w:r w:rsidDel="00000000" w:rsidR="00000000" w:rsidRPr="00000000">
        <w:rPr>
          <w:rFonts w:ascii="Times New Roman" w:cs="Times New Roman" w:eastAsia="Times New Roman" w:hAnsi="Times New Roman"/>
          <w:color w:val="000000"/>
          <w:rtl w:val="0"/>
        </w:rPr>
        <w:t xml:space="preserve">REFERÊNCIAS</w:t>
      </w:r>
    </w:p>
    <w:p w:rsidR="00000000" w:rsidDel="00000000" w:rsidP="00000000" w:rsidRDefault="00000000" w:rsidRPr="00000000" w14:paraId="000000AC">
      <w:pPr>
        <w:rPr>
          <w:i w:val="1"/>
          <w:iCs w:val="1"/>
        </w:rPr>
      </w:pPr>
      <w:r w:rsidDel="00000000" w:rsidR="00000000" w:rsidRPr="00000000">
        <w:rPr>
          <w:i w:val="1"/>
          <w:iCs w:val="1"/>
          <w:rtl w:val="0"/>
        </w:rPr>
        <w:t xml:space="preserve">Liste todas as fontes utilizadas conforme a ABNT NBR 6023:2018.</w:t>
      </w:r>
    </w:p>
    <w:p w:rsidR="00000000" w:rsidDel="00000000" w:rsidP="00000000" w:rsidRDefault="00000000" w:rsidRPr="00000000" w14:paraId="000000AD">
      <w:pPr>
        <w:spacing w:after="0" w:line="360" w:lineRule="auto"/>
        <w:ind w:left="0" w:firstLine="0"/>
        <w:jc w:val="both"/>
        <w:rPr>
          <w:i w:val="1"/>
          <w:iCs w:val="1"/>
        </w:rPr>
      </w:pPr>
      <w:r w:rsidDel="00000000" w:rsidR="00000000" w:rsidRPr="00000000">
        <w:rPr>
          <w:i w:val="1"/>
          <w:iCs w:val="1"/>
          <w:rtl w:val="0"/>
        </w:rPr>
        <w:t xml:space="preserve">***indicar aqui todas as referências utilizadas, que devem ter sido (necessariamente) citadas ao longo do trabalho. Utilizar o padrão da ABNT. Seguir o estilo que está configurado nos modelos de referência abaixo***. </w:t>
      </w:r>
    </w:p>
    <w:p w:rsidR="00000000" w:rsidDel="00000000" w:rsidP="00000000" w:rsidRDefault="00000000" w:rsidRPr="00000000" w14:paraId="000000AE">
      <w:pPr>
        <w:spacing w:after="0" w:before="240" w:line="360" w:lineRule="auto"/>
        <w:jc w:val="both"/>
        <w:rPr>
          <w:b w:val="1"/>
          <w:bCs w:val="1"/>
          <w:i w:val="1"/>
          <w:iCs w:val="1"/>
          <w:color w:val="548dd4"/>
        </w:rPr>
      </w:pPr>
      <w:r w:rsidDel="00000000" w:rsidR="00000000" w:rsidRPr="00000000">
        <w:rPr>
          <w:b w:val="1"/>
          <w:bCs w:val="1"/>
          <w:i w:val="1"/>
          <w:iCs w:val="1"/>
          <w:color w:val="548dd4"/>
          <w:rtl w:val="0"/>
        </w:rPr>
        <w:t xml:space="preserve">para livro:</w:t>
      </w:r>
    </w:p>
    <w:p w:rsidR="00000000" w:rsidDel="00000000" w:rsidP="00000000" w:rsidRDefault="00000000" w:rsidRPr="00000000" w14:paraId="000000AF">
      <w:pPr>
        <w:spacing w:after="480" w:line="240" w:lineRule="auto"/>
        <w:rPr>
          <w:i w:val="1"/>
          <w:iCs w:val="1"/>
        </w:rPr>
      </w:pPr>
      <w:r w:rsidDel="00000000" w:rsidR="00000000" w:rsidRPr="00000000">
        <w:rPr>
          <w:i w:val="1"/>
          <w:iCs w:val="1"/>
          <w:rtl w:val="0"/>
        </w:rPr>
        <w:t xml:space="preserve">SOBRENOME, Nome. </w:t>
      </w:r>
      <w:r w:rsidDel="00000000" w:rsidR="00000000" w:rsidRPr="00000000">
        <w:rPr>
          <w:b w:val="1"/>
          <w:bCs w:val="1"/>
          <w:i w:val="1"/>
          <w:iCs w:val="1"/>
          <w:rtl w:val="0"/>
        </w:rPr>
        <w:t xml:space="preserve">Título do livro em negrito</w:t>
      </w:r>
      <w:r w:rsidDel="00000000" w:rsidR="00000000" w:rsidRPr="00000000">
        <w:rPr>
          <w:i w:val="1"/>
          <w:iCs w:val="1"/>
          <w:rtl w:val="0"/>
        </w:rPr>
        <w:t xml:space="preserve">. Cidade: Editora, ano.</w:t>
      </w:r>
    </w:p>
    <w:p w:rsidR="00000000" w:rsidDel="00000000" w:rsidP="00000000" w:rsidRDefault="00000000" w:rsidRPr="00000000" w14:paraId="000000B0">
      <w:pPr>
        <w:spacing w:after="0" w:before="240" w:line="360" w:lineRule="auto"/>
        <w:jc w:val="both"/>
        <w:rPr>
          <w:b w:val="1"/>
          <w:bCs w:val="1"/>
          <w:i w:val="1"/>
          <w:iCs w:val="1"/>
          <w:color w:val="548dd4"/>
        </w:rPr>
      </w:pPr>
      <w:r w:rsidDel="00000000" w:rsidR="00000000" w:rsidRPr="00000000">
        <w:rPr>
          <w:b w:val="1"/>
          <w:bCs w:val="1"/>
          <w:i w:val="1"/>
          <w:iCs w:val="1"/>
          <w:color w:val="548dd4"/>
          <w:rtl w:val="0"/>
        </w:rPr>
        <w:t xml:space="preserve">para revista científica:</w:t>
      </w:r>
    </w:p>
    <w:p w:rsidR="00000000" w:rsidDel="00000000" w:rsidP="00000000" w:rsidRDefault="00000000" w:rsidRPr="00000000" w14:paraId="000000B1">
      <w:pPr>
        <w:spacing w:after="480" w:line="240" w:lineRule="auto"/>
        <w:rPr>
          <w:i w:val="1"/>
          <w:iCs w:val="1"/>
        </w:rPr>
      </w:pPr>
      <w:r w:rsidDel="00000000" w:rsidR="00000000" w:rsidRPr="00000000">
        <w:rPr>
          <w:i w:val="1"/>
          <w:iCs w:val="1"/>
          <w:rtl w:val="0"/>
        </w:rPr>
        <w:t xml:space="preserve">SOBRENOME, Nome. Título do artigo. </w:t>
      </w:r>
      <w:r w:rsidDel="00000000" w:rsidR="00000000" w:rsidRPr="00000000">
        <w:rPr>
          <w:b w:val="1"/>
          <w:bCs w:val="1"/>
          <w:i w:val="1"/>
          <w:iCs w:val="1"/>
          <w:rtl w:val="0"/>
        </w:rPr>
        <w:t xml:space="preserve">Nome da revista em negrito</w:t>
      </w:r>
      <w:r w:rsidDel="00000000" w:rsidR="00000000" w:rsidRPr="00000000">
        <w:rPr>
          <w:i w:val="1"/>
          <w:iCs w:val="1"/>
          <w:rtl w:val="0"/>
        </w:rPr>
        <w:t xml:space="preserve">, volume, número, páginas, mês, ano.</w:t>
      </w:r>
    </w:p>
    <w:p w:rsidR="00000000" w:rsidDel="00000000" w:rsidP="00000000" w:rsidRDefault="00000000" w:rsidRPr="00000000" w14:paraId="000000B2">
      <w:pPr>
        <w:spacing w:after="0" w:before="240" w:line="360" w:lineRule="auto"/>
        <w:jc w:val="both"/>
        <w:rPr>
          <w:b w:val="1"/>
          <w:bCs w:val="1"/>
          <w:i w:val="1"/>
          <w:iCs w:val="1"/>
          <w:color w:val="548dd4"/>
        </w:rPr>
      </w:pPr>
      <w:r w:rsidDel="00000000" w:rsidR="00000000" w:rsidRPr="00000000">
        <w:rPr>
          <w:b w:val="1"/>
          <w:bCs w:val="1"/>
          <w:i w:val="1"/>
          <w:iCs w:val="1"/>
          <w:color w:val="548dd4"/>
          <w:rtl w:val="0"/>
        </w:rPr>
        <w:t xml:space="preserve">para anais de evento em meio eletrônico:</w:t>
      </w:r>
    </w:p>
    <w:p w:rsidR="00000000" w:rsidDel="00000000" w:rsidP="00000000" w:rsidRDefault="00000000" w:rsidRPr="00000000" w14:paraId="000000B3">
      <w:pPr>
        <w:spacing w:after="480" w:line="240" w:lineRule="auto"/>
        <w:rPr>
          <w:i w:val="1"/>
          <w:iCs w:val="1"/>
        </w:rPr>
      </w:pPr>
      <w:r w:rsidDel="00000000" w:rsidR="00000000" w:rsidRPr="00000000">
        <w:rPr>
          <w:i w:val="1"/>
          <w:iCs w:val="1"/>
          <w:rtl w:val="0"/>
        </w:rPr>
        <w:t xml:space="preserve">SOBRENOME, Nome. Título do artigo. In: Nome do evento, Edição, Local do evento. </w:t>
      </w:r>
      <w:r w:rsidDel="00000000" w:rsidR="00000000" w:rsidRPr="00000000">
        <w:rPr>
          <w:b w:val="1"/>
          <w:bCs w:val="1"/>
          <w:i w:val="1"/>
          <w:iCs w:val="1"/>
          <w:rtl w:val="0"/>
        </w:rPr>
        <w:t xml:space="preserve">Anais eletrônicos... </w:t>
      </w:r>
      <w:r w:rsidDel="00000000" w:rsidR="00000000" w:rsidRPr="00000000">
        <w:rPr>
          <w:i w:val="1"/>
          <w:iCs w:val="1"/>
          <w:rtl w:val="0"/>
        </w:rPr>
        <w:t xml:space="preserve">Entidade patrocinadora do evento: Editora|, ano. CD-ROM.</w:t>
      </w:r>
    </w:p>
    <w:p w:rsidR="00000000" w:rsidDel="00000000" w:rsidP="00000000" w:rsidRDefault="00000000" w:rsidRPr="00000000" w14:paraId="000000B4">
      <w:pPr>
        <w:spacing w:after="0" w:before="240" w:line="360" w:lineRule="auto"/>
        <w:jc w:val="both"/>
        <w:rPr>
          <w:b w:val="1"/>
          <w:bCs w:val="1"/>
          <w:i w:val="1"/>
          <w:iCs w:val="1"/>
          <w:color w:val="548dd4"/>
        </w:rPr>
      </w:pPr>
      <w:r w:rsidDel="00000000" w:rsidR="00000000" w:rsidRPr="00000000">
        <w:rPr>
          <w:b w:val="1"/>
          <w:bCs w:val="1"/>
          <w:i w:val="1"/>
          <w:iCs w:val="1"/>
          <w:color w:val="548dd4"/>
          <w:rtl w:val="0"/>
        </w:rPr>
        <w:t xml:space="preserve">para capítulo de livro:</w:t>
      </w:r>
    </w:p>
    <w:p w:rsidR="00000000" w:rsidDel="00000000" w:rsidP="00000000" w:rsidRDefault="00000000" w:rsidRPr="00000000" w14:paraId="000000B5">
      <w:pPr>
        <w:spacing w:after="480" w:line="240" w:lineRule="auto"/>
        <w:rPr>
          <w:i w:val="1"/>
          <w:iCs w:val="1"/>
        </w:rPr>
      </w:pPr>
      <w:r w:rsidDel="00000000" w:rsidR="00000000" w:rsidRPr="00000000">
        <w:rPr>
          <w:i w:val="1"/>
          <w:iCs w:val="1"/>
          <w:rtl w:val="0"/>
        </w:rPr>
        <w:t xml:space="preserve">SOBRENOME, Nome. </w:t>
      </w:r>
      <w:r w:rsidDel="00000000" w:rsidR="00000000" w:rsidRPr="00000000">
        <w:rPr>
          <w:b w:val="1"/>
          <w:bCs w:val="1"/>
          <w:i w:val="1"/>
          <w:iCs w:val="1"/>
          <w:rtl w:val="0"/>
        </w:rPr>
        <w:t xml:space="preserve">Título do artigo. </w:t>
      </w:r>
      <w:r w:rsidDel="00000000" w:rsidR="00000000" w:rsidRPr="00000000">
        <w:rPr>
          <w:i w:val="1"/>
          <w:iCs w:val="1"/>
          <w:rtl w:val="0"/>
        </w:rPr>
        <w:t xml:space="preserve">In: Responsável pela organização do livro (Org.). Título do livro. Cidade: Editora, ano.</w:t>
      </w:r>
    </w:p>
    <w:p w:rsidR="00000000" w:rsidDel="00000000" w:rsidP="00000000" w:rsidRDefault="00000000" w:rsidRPr="00000000" w14:paraId="000000B6">
      <w:pPr>
        <w:spacing w:after="0" w:before="240" w:line="360" w:lineRule="auto"/>
        <w:jc w:val="both"/>
        <w:rPr>
          <w:b w:val="1"/>
          <w:bCs w:val="1"/>
          <w:i w:val="1"/>
          <w:iCs w:val="1"/>
          <w:color w:val="548dd4"/>
        </w:rPr>
      </w:pPr>
      <w:r w:rsidDel="00000000" w:rsidR="00000000" w:rsidRPr="00000000">
        <w:rPr>
          <w:b w:val="1"/>
          <w:bCs w:val="1"/>
          <w:i w:val="1"/>
          <w:iCs w:val="1"/>
          <w:color w:val="548dd4"/>
          <w:rtl w:val="0"/>
        </w:rPr>
        <w:t xml:space="preserve">para dissertação ou tese:</w:t>
      </w:r>
    </w:p>
    <w:p w:rsidR="00000000" w:rsidDel="00000000" w:rsidP="00000000" w:rsidRDefault="00000000" w:rsidRPr="00000000" w14:paraId="000000B7">
      <w:pPr>
        <w:spacing w:after="480" w:line="240" w:lineRule="auto"/>
        <w:rPr>
          <w:i w:val="1"/>
          <w:iCs w:val="1"/>
        </w:rPr>
      </w:pPr>
      <w:r w:rsidDel="00000000" w:rsidR="00000000" w:rsidRPr="00000000">
        <w:rPr>
          <w:i w:val="1"/>
          <w:iCs w:val="1"/>
          <w:rtl w:val="0"/>
        </w:rPr>
        <w:t xml:space="preserve">SOBRENOME, Nome. </w:t>
      </w:r>
      <w:r w:rsidDel="00000000" w:rsidR="00000000" w:rsidRPr="00000000">
        <w:rPr>
          <w:b w:val="1"/>
          <w:bCs w:val="1"/>
          <w:i w:val="1"/>
          <w:iCs w:val="1"/>
          <w:rtl w:val="0"/>
        </w:rPr>
        <w:t xml:space="preserve">Título</w:t>
      </w:r>
      <w:r w:rsidDel="00000000" w:rsidR="00000000" w:rsidRPr="00000000">
        <w:rPr>
          <w:i w:val="1"/>
          <w:iCs w:val="1"/>
          <w:rtl w:val="0"/>
        </w:rPr>
        <w:t xml:space="preserve">:</w:t>
      </w:r>
      <w:r w:rsidDel="00000000" w:rsidR="00000000" w:rsidRPr="00000000">
        <w:rPr>
          <w:b w:val="1"/>
          <w:bCs w:val="1"/>
          <w:i w:val="1"/>
          <w:iCs w:val="1"/>
          <w:rtl w:val="0"/>
        </w:rPr>
        <w:t xml:space="preserve"> </w:t>
      </w:r>
      <w:r w:rsidDel="00000000" w:rsidR="00000000" w:rsidRPr="00000000">
        <w:rPr>
          <w:i w:val="1"/>
          <w:iCs w:val="1"/>
          <w:rtl w:val="0"/>
        </w:rPr>
        <w:t xml:space="preserve">subtítulo. ano. Dissertação (ou Tese) – Departamento acadêmico, Universidade, Cidade, ano.</w:t>
      </w:r>
    </w:p>
    <w:p w:rsidR="00000000" w:rsidDel="00000000" w:rsidP="00000000" w:rsidRDefault="00000000" w:rsidRPr="00000000" w14:paraId="000000B8">
      <w:pPr>
        <w:spacing w:after="0" w:before="240" w:line="360" w:lineRule="auto"/>
        <w:jc w:val="both"/>
        <w:rPr>
          <w:b w:val="1"/>
          <w:bCs w:val="1"/>
          <w:i w:val="1"/>
          <w:iCs w:val="1"/>
          <w:color w:val="548dd4"/>
        </w:rPr>
      </w:pPr>
      <w:r w:rsidDel="00000000" w:rsidR="00000000" w:rsidRPr="00000000">
        <w:rPr>
          <w:b w:val="1"/>
          <w:bCs w:val="1"/>
          <w:i w:val="1"/>
          <w:iCs w:val="1"/>
          <w:color w:val="548dd4"/>
          <w:rtl w:val="0"/>
        </w:rPr>
        <w:t xml:space="preserve">Internet:</w:t>
      </w:r>
    </w:p>
    <w:p w:rsidR="00000000" w:rsidDel="00000000" w:rsidP="00000000" w:rsidRDefault="00000000" w:rsidRPr="00000000" w14:paraId="000000B9">
      <w:pPr>
        <w:spacing w:after="480" w:line="240" w:lineRule="auto"/>
        <w:rPr>
          <w:i w:val="1"/>
          <w:iCs w:val="1"/>
        </w:rPr>
      </w:pPr>
      <w:r w:rsidDel="00000000" w:rsidR="00000000" w:rsidRPr="00000000">
        <w:rPr>
          <w:i w:val="1"/>
          <w:iCs w:val="1"/>
          <w:rtl w:val="0"/>
        </w:rPr>
        <w:t xml:space="preserve">SOBRENOME, Nome. Título. Cidade: Organização, ano. Disponível em:&lt;http://***&gt;. Acesso em: dia (não incluir o zero à esquerda) mês (usar abreviações) ano.</w:t>
      </w:r>
    </w:p>
    <w:p w:rsidR="00000000" w:rsidDel="00000000" w:rsidP="00000000" w:rsidRDefault="00000000" w:rsidRPr="00000000" w14:paraId="000000BA">
      <w:pPr>
        <w:rPr>
          <w:i w:val="1"/>
          <w:iCs w:val="1"/>
        </w:rPr>
      </w:pPr>
      <w:r w:rsidDel="00000000" w:rsidR="00000000" w:rsidRPr="00000000">
        <w:rPr>
          <w:rtl w:val="0"/>
        </w:rPr>
      </w:r>
    </w:p>
    <w:p w:rsidR="00000000" w:rsidDel="00000000" w:rsidP="00000000" w:rsidRDefault="00000000" w:rsidRPr="00000000" w14:paraId="000000BB">
      <w:pPr>
        <w:pStyle w:val="Heading1"/>
        <w:spacing w:after="200" w:lineRule="auto"/>
        <w:rPr>
          <w:rFonts w:ascii="Times New Roman" w:cs="Times New Roman" w:eastAsia="Times New Roman" w:hAnsi="Times New Roman"/>
          <w:color w:val="000000"/>
        </w:rPr>
      </w:pPr>
      <w:bookmarkStart w:colFirst="0" w:colLast="0" w:name="_heading=h.dp2l4bak57k5" w:id="21"/>
      <w:bookmarkEnd w:id="21"/>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1"/>
        <w:spacing w:after="200" w:lineRule="auto"/>
        <w:rPr>
          <w:rFonts w:ascii="Times New Roman" w:cs="Times New Roman" w:eastAsia="Times New Roman" w:hAnsi="Times New Roman"/>
          <w:color w:val="000000"/>
        </w:rPr>
      </w:pPr>
      <w:bookmarkStart w:colFirst="0" w:colLast="0" w:name="_heading=h.qrhx6opw4408" w:id="22"/>
      <w:bookmarkEnd w:id="22"/>
      <w:r w:rsidDel="00000000" w:rsidR="00000000" w:rsidRPr="00000000">
        <w:rPr>
          <w:rFonts w:ascii="Times New Roman" w:cs="Times New Roman" w:eastAsia="Times New Roman" w:hAnsi="Times New Roman"/>
          <w:color w:val="000000"/>
          <w:rtl w:val="0"/>
        </w:rPr>
        <w:t xml:space="preserve">APÊNDICES</w:t>
      </w:r>
    </w:p>
    <w:p w:rsidR="00000000" w:rsidDel="00000000" w:rsidP="00000000" w:rsidRDefault="00000000" w:rsidRPr="00000000" w14:paraId="000000BD">
      <w:pPr>
        <w:spacing w:after="0" w:line="360" w:lineRule="auto"/>
        <w:ind w:firstLine="567"/>
        <w:jc w:val="both"/>
        <w:rPr>
          <w:i w:val="1"/>
          <w:iCs w:val="1"/>
        </w:rPr>
      </w:pPr>
      <w:r w:rsidDel="00000000" w:rsidR="00000000" w:rsidRPr="00000000">
        <w:rPr>
          <w:rtl w:val="0"/>
        </w:rPr>
        <w:t xml:space="preserve">Nos apêndices devem ser colocados os arquivos ou artefatos de código ou  documentais elaborados pelo(s) autor(es) do TCC, que não são necessários no corpo do trabalho, mas ajudam a explicá-lo. Cada apêndice deverá ter uma numeração, por exemplo, “A”, “B” e “C”. Utilizam-se letras maiúsculas dobradas quando esgotadas as letras do alfabeto.</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1"/>
        <w:spacing w:after="200" w:lineRule="auto"/>
        <w:rPr>
          <w:rFonts w:ascii="Times New Roman" w:cs="Times New Roman" w:eastAsia="Times New Roman" w:hAnsi="Times New Roman"/>
          <w:color w:val="000000"/>
        </w:rPr>
      </w:pPr>
      <w:bookmarkStart w:colFirst="0" w:colLast="0" w:name="_heading=h.acq6hluebgj8" w:id="23"/>
      <w:bookmarkEnd w:id="23"/>
      <w:r w:rsidDel="00000000" w:rsidR="00000000" w:rsidRPr="00000000">
        <w:br w:type="page"/>
      </w:r>
      <w:r w:rsidDel="00000000" w:rsidR="00000000" w:rsidRPr="00000000">
        <w:rPr>
          <w:rtl w:val="0"/>
        </w:rPr>
      </w:r>
    </w:p>
    <w:p w:rsidR="00000000" w:rsidDel="00000000" w:rsidP="00000000" w:rsidRDefault="00000000" w:rsidRPr="00000000" w14:paraId="000000C0">
      <w:pPr>
        <w:pStyle w:val="Heading1"/>
        <w:spacing w:after="200" w:lineRule="auto"/>
        <w:rPr>
          <w:rFonts w:ascii="Times New Roman" w:cs="Times New Roman" w:eastAsia="Times New Roman" w:hAnsi="Times New Roman"/>
          <w:color w:val="000000"/>
        </w:rPr>
      </w:pPr>
      <w:bookmarkStart w:colFirst="0" w:colLast="0" w:name="_heading=h.qkz5q5i5qsj8" w:id="24"/>
      <w:bookmarkEnd w:id="24"/>
      <w:r w:rsidDel="00000000" w:rsidR="00000000" w:rsidRPr="00000000">
        <w:rPr>
          <w:rFonts w:ascii="Times New Roman" w:cs="Times New Roman" w:eastAsia="Times New Roman" w:hAnsi="Times New Roman"/>
          <w:color w:val="000000"/>
          <w:rtl w:val="0"/>
        </w:rPr>
        <w:t xml:space="preserve">ANEXOS</w:t>
      </w:r>
    </w:p>
    <w:p w:rsidR="00000000" w:rsidDel="00000000" w:rsidP="00000000" w:rsidRDefault="00000000" w:rsidRPr="00000000" w14:paraId="000000C1">
      <w:pPr>
        <w:spacing w:after="0" w:line="360" w:lineRule="auto"/>
        <w:ind w:firstLine="567"/>
        <w:jc w:val="both"/>
        <w:rPr>
          <w:i w:val="1"/>
          <w:iCs w:val="1"/>
        </w:rPr>
      </w:pPr>
      <w:r w:rsidDel="00000000" w:rsidR="00000000" w:rsidRPr="00000000">
        <w:rPr>
          <w:rtl w:val="0"/>
        </w:rPr>
        <w:t xml:space="preserve">Nos anexos devem ser colocados os arquivos ou artefatos que NÃO foram elaborados pelo(s) autor(es) do TCC e que não são necessários no corpo do trabalho, mas ajudam a explicá-lo. Cada anexo deverá ter uma numeração, por exemplo, “A”, “B” e “C”. Utilizam-se letras maiúsculas dobradas quando esgotadas as letras do alfabeto.</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sectPr>
      <w:headerReference r:id="rId14" w:type="default"/>
      <w:footerReference r:id="rId15" w:type="default"/>
      <w:type w:val="nextPage"/>
      <w:pgSz w:h="15840" w:w="12240" w:orient="portrait"/>
      <w:pgMar w:bottom="1440" w:top="1440" w:left="1800" w:right="180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liomar Araújo de Lima" w:id="0" w:date="2026-02-02T15:41:08Z">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resumo executivo é uma síntese clara, concisa e objetiva do conteúdo completo de um relatório técnico ou científico. Ele tem como função principal permitir que gestores, avaliadores ou leitores não especializados compreendam rapidamente: o problema abordado ou a motivação do projeto; o objetivo principal da solução desenvolvida; as etapas metodológicas adotadas; os principais resultados e entregáveis gerados; as contribuições ou impactos esperados.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D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tabs>
        <w:tab w:val="center" w:leader="none" w:pos="4252"/>
        <w:tab w:val="right" w:leader="none" w:pos="8504"/>
      </w:tabs>
      <w:spacing w:after="0" w:line="240" w:lineRule="auto"/>
      <w:jc w:val="both"/>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jc w:val="righ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widowControl w:val="0"/>
      <w:spacing w:after="0" w:lineRule="auto"/>
      <w:rPr/>
    </w:pPr>
    <w:r w:rsidDel="00000000" w:rsidR="00000000" w:rsidRPr="00000000">
      <w:rPr>
        <w:rtl w:val="0"/>
      </w:rPr>
    </w:r>
  </w:p>
  <w:sdt>
    <w:sdtPr>
      <w:lock w:val="contentLocked"/>
      <w:id w:val="-939836492"/>
      <w:tag w:val="goog_rdk_2"/>
    </w:sdtPr>
    <w:sdtContent>
      <w:tbl>
        <w:tblPr>
          <w:tblStyle w:val="Table3"/>
          <w:tblW w:w="9070.0" w:type="dxa"/>
          <w:jc w:val="center"/>
          <w:tblBorders>
            <w:top w:color="000000" w:space="0" w:sz="8" w:val="single"/>
          </w:tblBorders>
          <w:tblLayout w:type="fixed"/>
          <w:tblLook w:val="0400"/>
        </w:tblPr>
        <w:tblGrid>
          <w:gridCol w:w="2618"/>
          <w:gridCol w:w="3032"/>
          <w:gridCol w:w="2749"/>
          <w:gridCol w:w="671"/>
          <w:tblGridChange w:id="0">
            <w:tblGrid>
              <w:gridCol w:w="2618"/>
              <w:gridCol w:w="3032"/>
              <w:gridCol w:w="2749"/>
              <w:gridCol w:w="671"/>
            </w:tblGrid>
          </w:tblGridChange>
        </w:tblGrid>
        <w:tr>
          <w:trPr>
            <w:cantSplit w:val="0"/>
            <w:trHeight w:val="345" w:hRule="atLeast"/>
            <w:tblHeader w:val="0"/>
          </w:trPr>
          <w:tc>
            <w:tcPr>
              <w:shd w:fill="auto" w:val="clear"/>
              <w:vAlign w:val="center"/>
            </w:tcPr>
            <w:p w:rsidR="00000000" w:rsidDel="00000000" w:rsidP="00000000" w:rsidRDefault="00000000" w:rsidRPr="00000000" w14:paraId="000000CC">
              <w:pPr>
                <w:spacing w:after="0" w:line="240" w:lineRule="auto"/>
                <w:rPr>
                  <w:i w:val="1"/>
                  <w:iCs w:val="1"/>
                  <w:color w:val="262626"/>
                  <w:sz w:val="14"/>
                  <w:szCs w:val="14"/>
                </w:rPr>
              </w:pPr>
              <w:r w:rsidDel="00000000" w:rsidR="00000000" w:rsidRPr="00000000">
                <w:rPr>
                  <w:i w:val="1"/>
                  <w:iCs w:val="1"/>
                  <w:color w:val="262626"/>
                  <w:sz w:val="14"/>
                  <w:szCs w:val="14"/>
                  <w:rtl w:val="0"/>
                </w:rPr>
                <w:t xml:space="preserve">Trabalho de Conclusão de Curso</w:t>
              </w:r>
            </w:p>
          </w:tc>
          <w:tc>
            <w:tcPr>
              <w:shd w:fill="auto" w:val="clear"/>
              <w:vAlign w:val="center"/>
            </w:tcPr>
            <w:p w:rsidR="00000000" w:rsidDel="00000000" w:rsidP="00000000" w:rsidRDefault="00000000" w:rsidRPr="00000000" w14:paraId="000000CD">
              <w:pPr>
                <w:spacing w:after="0" w:line="240" w:lineRule="auto"/>
                <w:jc w:val="right"/>
                <w:rPr>
                  <w:i w:val="1"/>
                  <w:iCs w:val="1"/>
                  <w:color w:val="262626"/>
                  <w:sz w:val="14"/>
                  <w:szCs w:val="14"/>
                </w:rPr>
              </w:pPr>
              <w:r w:rsidDel="00000000" w:rsidR="00000000" w:rsidRPr="00000000">
                <w:rPr>
                  <w:i w:val="1"/>
                  <w:iCs w:val="1"/>
                  <w:color w:val="262626"/>
                  <w:sz w:val="14"/>
                  <w:szCs w:val="14"/>
                  <w:rtl w:val="0"/>
                </w:rPr>
                <w:t xml:space="preserve">Programa de Residência em TI</w:t>
              </w:r>
            </w:p>
          </w:tc>
          <w:tc>
            <w:tcPr>
              <w:tcBorders>
                <w:right w:color="000000" w:space="0" w:sz="8" w:val="single"/>
              </w:tcBorders>
              <w:shd w:fill="auto" w:val="clear"/>
              <w:vAlign w:val="center"/>
            </w:tcPr>
            <w:p w:rsidR="00000000" w:rsidDel="00000000" w:rsidP="00000000" w:rsidRDefault="00000000" w:rsidRPr="00000000" w14:paraId="000000CE">
              <w:pPr>
                <w:spacing w:after="0" w:line="240" w:lineRule="auto"/>
                <w:jc w:val="right"/>
                <w:rPr>
                  <w:i w:val="1"/>
                  <w:iCs w:val="1"/>
                  <w:color w:val="262626"/>
                  <w:sz w:val="14"/>
                  <w:szCs w:val="14"/>
                </w:rPr>
              </w:pPr>
              <w:r w:rsidDel="00000000" w:rsidR="00000000" w:rsidRPr="00000000">
                <w:rPr>
                  <w:i w:val="1"/>
                  <w:iCs w:val="1"/>
                  <w:color w:val="262626"/>
                  <w:sz w:val="14"/>
                  <w:szCs w:val="14"/>
                  <w:rtl w:val="0"/>
                </w:rPr>
                <w:t xml:space="preserve">Universidade Federal de Goiás</w:t>
              </w:r>
            </w:p>
          </w:tc>
          <w:tc>
            <w:tcPr>
              <w:tcBorders>
                <w:left w:color="000000" w:space="0" w:sz="8" w:val="single"/>
              </w:tcBorders>
              <w:shd w:fill="auto" w:val="clear"/>
              <w:vAlign w:val="center"/>
            </w:tcPr>
            <w:p w:rsidR="00000000" w:rsidDel="00000000" w:rsidP="00000000" w:rsidRDefault="00000000" w:rsidRPr="00000000" w14:paraId="000000CF">
              <w:pPr>
                <w:spacing w:after="0" w:line="240" w:lineRule="auto"/>
                <w:jc w:val="center"/>
                <w:rPr>
                  <w:color w:val="262626"/>
                  <w:sz w:val="16"/>
                  <w:szCs w:val="16"/>
                </w:rPr>
              </w:pPr>
              <w:r w:rsidDel="00000000" w:rsidR="00000000" w:rsidRPr="00000000">
                <w:rPr>
                  <w:color w:val="262626"/>
                  <w:sz w:val="16"/>
                  <w:szCs w:val="16"/>
                </w:rPr>
                <w:fldChar w:fldCharType="begin"/>
                <w:instrText xml:space="preserve">PAGE</w:instrText>
                <w:fldChar w:fldCharType="separate"/>
                <w:fldChar w:fldCharType="end"/>
              </w:r>
              <w:r w:rsidDel="00000000" w:rsidR="00000000" w:rsidRPr="00000000">
                <w:rPr>
                  <w:rtl w:val="0"/>
                </w:rPr>
              </w:r>
            </w:p>
          </w:tc>
        </w:tr>
      </w:tbl>
    </w:sdtContent>
  </w:sdt>
  <w:p w:rsidR="00000000" w:rsidDel="00000000" w:rsidP="00000000" w:rsidRDefault="00000000" w:rsidRPr="00000000" w14:paraId="000000D0">
    <w:pPr>
      <w:tabs>
        <w:tab w:val="center" w:leader="none" w:pos="4252"/>
        <w:tab w:val="right" w:leader="none" w:pos="8504"/>
      </w:tabs>
      <w:spacing w:after="0" w:line="240" w:lineRule="auto"/>
      <w:jc w:val="both"/>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widowControl w:val="0"/>
      <w:spacing w:after="0" w:lineRule="auto"/>
      <w:rPr>
        <w:sz w:val="20"/>
        <w:szCs w:val="20"/>
      </w:rPr>
    </w:pPr>
    <w:r w:rsidDel="00000000" w:rsidR="00000000" w:rsidRPr="00000000">
      <w:rPr>
        <w:rtl w:val="0"/>
      </w:rPr>
    </w:r>
  </w:p>
  <w:sdt>
    <w:sdtPr>
      <w:lock w:val="contentLocked"/>
      <w:id w:val="600782376"/>
      <w:tag w:val="goog_rdk_1"/>
    </w:sdtPr>
    <w:sdtContent>
      <w:tbl>
        <w:tblPr>
          <w:tblStyle w:val="Table2"/>
          <w:tblW w:w="9070.0" w:type="dxa"/>
          <w:jc w:val="left"/>
          <w:tblBorders>
            <w:bottom w:color="000000" w:space="0" w:sz="4" w:val="single"/>
          </w:tblBorders>
          <w:tblLayout w:type="fixed"/>
          <w:tblLook w:val="0400"/>
        </w:tblPr>
        <w:tblGrid>
          <w:gridCol w:w="9070"/>
          <w:tblGridChange w:id="0">
            <w:tblGrid>
              <w:gridCol w:w="9070"/>
            </w:tblGrid>
          </w:tblGridChange>
        </w:tblGrid>
        <w:tr>
          <w:trPr>
            <w:cantSplit w:val="0"/>
            <w:tblHeader w:val="0"/>
          </w:trPr>
          <w:tc>
            <w:tcPr>
              <w:tcBorders>
                <w:bottom w:color="000000" w:space="0" w:sz="8" w:val="single"/>
              </w:tcBorders>
              <w:shd w:fill="auto" w:val="clear"/>
            </w:tcPr>
            <w:p w:rsidR="00000000" w:rsidDel="00000000" w:rsidP="00000000" w:rsidRDefault="00000000" w:rsidRPr="00000000" w14:paraId="000000C8">
              <w:pPr>
                <w:tabs>
                  <w:tab w:val="center" w:leader="none" w:pos="4252"/>
                  <w:tab w:val="right" w:leader="none" w:pos="8504"/>
                </w:tabs>
                <w:spacing w:after="60" w:line="240" w:lineRule="auto"/>
                <w:jc w:val="right"/>
                <w:rPr>
                  <w:i w:val="1"/>
                  <w:iCs w:val="1"/>
                  <w:sz w:val="16"/>
                  <w:szCs w:val="16"/>
                </w:rPr>
              </w:pPr>
              <w:r w:rsidDel="00000000" w:rsidR="00000000" w:rsidRPr="00000000">
                <w:rPr>
                  <w:i w:val="1"/>
                  <w:iCs w:val="1"/>
                  <w:sz w:val="16"/>
                  <w:szCs w:val="16"/>
                  <w:rtl w:val="0"/>
                </w:rPr>
                <w:t xml:space="preserve">Colocar o Título do Trabalho de Conclusão de Curso</w:t>
              </w:r>
            </w:p>
          </w:tc>
        </w:tr>
      </w:tbl>
    </w:sdtContent>
  </w:sdt>
  <w:p w:rsidR="00000000" w:rsidDel="00000000" w:rsidP="00000000" w:rsidRDefault="00000000" w:rsidRPr="00000000" w14:paraId="000000C9">
    <w:pPr>
      <w:tabs>
        <w:tab w:val="center" w:leader="none" w:pos="4252"/>
        <w:tab w:val="right" w:leader="none" w:pos="8504"/>
      </w:tabs>
      <w:spacing w:after="0" w:line="240" w:lineRule="auto"/>
      <w:jc w:val="both"/>
      <w:rPr>
        <w:sz w:val="6"/>
        <w:szCs w:val="6"/>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1.xml"/><Relationship Id="rId13" Type="http://schemas.openxmlformats.org/officeDocument/2006/relationships/image" Target="media/image2.png"/><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jpg"/><Relationship Id="rId15" Type="http://schemas.openxmlformats.org/officeDocument/2006/relationships/footer" Target="footer3.xml"/><Relationship Id="rId14"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i0S6/04+kBt8IJmYFa3uL1vWSw==">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